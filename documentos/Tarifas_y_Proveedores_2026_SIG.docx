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TARIFAS Y PROVEEDORES 2026</w:t>
      </w:r>
    </w:p>
    <w:p>
      <w:pPr>
        <w:jc w:val="center"/>
      </w:pPr>
      <w:r>
        <w:rPr>
          <w:b/>
          <w:sz w:val="24"/>
        </w:rPr>
        <w:t>Escuela Aves Salento S.A.S. — Documento de trabajo para SIG</w:t>
      </w:r>
    </w:p>
    <w:p>
      <w:pPr>
        <w:jc w:val="center"/>
      </w:pPr>
      <w:r>
        <w:rPr>
          <w:i/>
        </w:rPr>
        <w:t>Inventario y consolidación documental de tarifas, acuerdos y proveedores.</w:t>
      </w:r>
    </w:p>
    <w:p>
      <w:r>
        <w:t>Este documento se limita a la información comercial y documental de tarifas/proveedores contenida en el paquete revisado. No incluye la arquitectura del sistema, flujo de cotizaciones ni información general del chatbot.</w:t>
      </w:r>
    </w:p>
    <w:p>
      <w:pPr>
        <w:pStyle w:val="Heading1"/>
      </w:pPr>
      <w:r>
        <w:t>1. Alcance de la revisión</w:t>
      </w:r>
    </w:p>
    <w:p>
      <w:pPr>
        <w:pStyle w:val="ListBullet"/>
      </w:pPr>
      <w:r>
        <w:t>Archivos reales revisados en el ZIP: 227.</w:t>
      </w:r>
    </w:p>
    <w:p>
      <w:pPr>
        <w:pStyle w:val="ListBullet"/>
      </w:pPr>
      <w:r>
        <w:t>Archivos considerados para tarifas/proveedores después de excluir el checklist y el libro general del chatbot: 225.</w:t>
      </w:r>
    </w:p>
    <w:p>
      <w:pPr>
        <w:pStyle w:val="ListBullet"/>
      </w:pPr>
      <w:r>
        <w:t>Archivos identificados como potencialmente tarifarios/comerciales por nombre: 79.</w:t>
      </w:r>
    </w:p>
    <w:p>
      <w:pPr>
        <w:pStyle w:val="ListBullet"/>
      </w:pPr>
      <w:r>
        <w:t>Archivos identificados como documentación administrativa de proveedores: 103.</w:t>
      </w:r>
    </w:p>
    <w:p>
      <w:pPr>
        <w:pStyle w:val="ListBullet"/>
      </w:pPr>
      <w:r>
        <w:t>Las cifras de esta auditoría solo se tratan como tarifa operativa cuando existe una fuente que permite asociarlas con proveedor/producto/contexto.</w:t>
      </w:r>
    </w:p>
    <w:p>
      <w:pPr>
        <w:pStyle w:val="Heading1"/>
      </w:pPr>
      <w:r>
        <w:t>2. Estructura comercial encontrada</w:t>
      </w:r>
    </w:p>
    <w:p>
      <w:pPr>
        <w:pStyle w:val="ListBullet"/>
      </w:pPr>
      <w:r>
        <w:t>1-AVENTURA: 25 archivos</w:t>
      </w:r>
    </w:p>
    <w:p>
      <w:pPr>
        <w:pStyle w:val="ListBullet"/>
      </w:pPr>
      <w:r>
        <w:t>2-ECOTURISMO: 13 archivos</w:t>
      </w:r>
    </w:p>
    <w:p>
      <w:pPr>
        <w:pStyle w:val="ListBullet"/>
      </w:pPr>
      <w:r>
        <w:t>3-TURISMO RURAL: 36 archivos</w:t>
      </w:r>
    </w:p>
    <w:p>
      <w:pPr>
        <w:pStyle w:val="ListBullet"/>
      </w:pPr>
      <w:r>
        <w:t>4-TURISMO CULTURAL: 5 archivos</w:t>
      </w:r>
    </w:p>
    <w:p>
      <w:pPr>
        <w:pStyle w:val="ListBullet"/>
      </w:pPr>
      <w:r>
        <w:t>5-TRANSPORTE: 39 archivos</w:t>
      </w:r>
    </w:p>
    <w:p>
      <w:pPr>
        <w:pStyle w:val="ListBullet"/>
      </w:pPr>
      <w:r>
        <w:t>6-ALOJAMIENTOS: 2 archivos</w:t>
      </w:r>
    </w:p>
    <w:p>
      <w:pPr>
        <w:pStyle w:val="ListBullet"/>
      </w:pPr>
      <w:r>
        <w:t>A-ACUERDOS_PROVEEDORES: 3 archivos</w:t>
      </w:r>
    </w:p>
    <w:p>
      <w:pPr>
        <w:pStyle w:val="ListBullet"/>
      </w:pPr>
      <w:r>
        <w:t>ENTRADA_PARQUES_TEMATICOS: 13 archivos</w:t>
      </w:r>
    </w:p>
    <w:p>
      <w:pPr>
        <w:pStyle w:val="ListBullet"/>
      </w:pPr>
      <w:r>
        <w:t>GUIAS: 58 archivos</w:t>
      </w:r>
    </w:p>
    <w:p>
      <w:pPr>
        <w:pStyle w:val="ListBullet"/>
      </w:pPr>
      <w:r>
        <w:t>PLANES TODO INCLUIDO 2026.xlsx: 1 archivos</w:t>
      </w:r>
    </w:p>
    <w:p>
      <w:pPr>
        <w:pStyle w:val="ListBullet"/>
      </w:pPr>
      <w:r>
        <w:t>PORTAFOLIO DE COSTOS TOURS  PRIVADOS 2026.xlsx: 1 archivos</w:t>
      </w:r>
    </w:p>
    <w:p>
      <w:pPr>
        <w:pStyle w:val="ListBullet"/>
      </w:pPr>
      <w:r>
        <w:t>RESTAURANTES: 22 archivos</w:t>
      </w:r>
    </w:p>
    <w:p>
      <w:pPr>
        <w:pStyle w:val="ListBullet"/>
      </w:pPr>
      <w:r>
        <w:t>SOUVENIR: 5 archivos</w:t>
      </w:r>
    </w:p>
    <w:p>
      <w:pPr>
        <w:pStyle w:val="ListBullet"/>
      </w:pPr>
      <w:r>
        <w:t>TABLA DE CONTENIDO DE TARIFAS PROVEEDORES 2026.xlsx: 1 archivos</w:t>
      </w:r>
    </w:p>
    <w:p>
      <w:pPr>
        <w:pStyle w:val="ListBullet"/>
      </w:pPr>
      <w:r>
        <w:t>TARIFAS CIVITATIS 2026 - TOURS COMPARTIDOS 2026.xlsx: 1 archivos</w:t>
      </w:r>
    </w:p>
    <w:p>
      <w:pPr>
        <w:pStyle w:val="Heading1"/>
      </w:pPr>
      <w:r>
        <w:t>3. Proveedores y carpetas comerciales</w:t>
      </w:r>
    </w:p>
    <w:p>
      <w:r>
        <w:rPr>
          <w:b/>
        </w:rPr>
        <w:t>1-AVENTURA / Bicirriel En el Quindio</w:t>
      </w:r>
      <w:r>
        <w:t xml:space="preserve"> — 3 archivo(s)</w:t>
      </w:r>
    </w:p>
    <w:p>
      <w:pPr>
        <w:pStyle w:val="ListBullet2"/>
      </w:pPr>
      <w:r>
        <w:t>Audio la granja ecohotel es comisionable, se arregla internamente  .ogg</w:t>
      </w:r>
    </w:p>
    <w:p>
      <w:pPr>
        <w:pStyle w:val="ListBullet2"/>
      </w:pPr>
      <w:r>
        <w:t>TARIFAS BICIRRIEL 2026 NATURALEZA EXTREMA.png</w:t>
      </w:r>
    </w:p>
    <w:p>
      <w:pPr>
        <w:pStyle w:val="ListBullet2"/>
      </w:pPr>
      <w:r>
        <w:t>TARIFAS PUBLICO 2026.png</w:t>
      </w:r>
    </w:p>
    <w:p>
      <w:r>
        <w:rPr>
          <w:b/>
        </w:rPr>
        <w:t>1-AVENTURA / Cabalgata Ecologica</w:t>
      </w:r>
      <w:r>
        <w:t xml:space="preserve"> — 4 archivo(s)</w:t>
      </w:r>
    </w:p>
    <w:p>
      <w:pPr>
        <w:pStyle w:val="ListBullet2"/>
      </w:pPr>
      <w:r>
        <w:t>1- Portafolio 2026.pdf</w:t>
      </w:r>
    </w:p>
    <w:p>
      <w:pPr>
        <w:pStyle w:val="ListBullet2"/>
      </w:pPr>
      <w:r>
        <w:t>Tarifas el carmelo 2026 .png</w:t>
      </w:r>
    </w:p>
    <w:p>
      <w:pPr>
        <w:pStyle w:val="ListBullet2"/>
      </w:pPr>
      <w:r>
        <w:t>TARIFAS CABALGATA LA MARIA.png</w:t>
      </w:r>
    </w:p>
    <w:p>
      <w:pPr>
        <w:pStyle w:val="ListBullet2"/>
      </w:pPr>
      <w:r>
        <w:t>PORTAFOLIO 2026 CABALGATA VALLE DE COCORA.pdf</w:t>
      </w:r>
    </w:p>
    <w:p>
      <w:r>
        <w:rPr>
          <w:b/>
        </w:rPr>
        <w:t>1-AVENTURA / Canopy Extremo en el Quindio</w:t>
      </w:r>
      <w:r>
        <w:t xml:space="preserve"> — 4 archivo(s)</w:t>
      </w:r>
    </w:p>
    <w:p>
      <w:pPr>
        <w:pStyle w:val="ListBullet2"/>
      </w:pPr>
      <w:r>
        <w:t>TARIFAS 2026 BOSQUE DEL SAMAN EN ALCALA COP 45,000.00 .png</w:t>
      </w:r>
    </w:p>
    <w:p>
      <w:pPr>
        <w:pStyle w:val="ListBullet2"/>
      </w:pPr>
      <w:r>
        <w:t>Copia de RE-RG-02 Creación de proveedores.xlsx Canopy caracolies.xlsx</w:t>
      </w:r>
    </w:p>
    <w:p>
      <w:pPr>
        <w:pStyle w:val="ListBullet2"/>
      </w:pPr>
      <w:r>
        <w:t>Tarifas Canopy caracolies parte 1.png</w:t>
      </w:r>
    </w:p>
    <w:p>
      <w:pPr>
        <w:pStyle w:val="ListBullet2"/>
      </w:pPr>
      <w:r>
        <w:t>Tarifas Canopy caracolies parte 2.png</w:t>
      </w:r>
    </w:p>
    <w:p>
      <w:r>
        <w:rPr>
          <w:b/>
        </w:rPr>
        <w:t>1-AVENTURA / Ciclomontañismo</w:t>
      </w:r>
      <w:r>
        <w:t xml:space="preserve"> — 1 archivo(s)</w:t>
      </w:r>
    </w:p>
    <w:p>
      <w:pPr>
        <w:pStyle w:val="ListBullet2"/>
      </w:pPr>
      <w:r>
        <w:t>Portafolio definitivo 2026.pdf</w:t>
      </w:r>
    </w:p>
    <w:p>
      <w:r>
        <w:rPr>
          <w:b/>
        </w:rPr>
        <w:t>1-AVENTURA / Globo Aerostático</w:t>
      </w:r>
      <w:r>
        <w:t xml:space="preserve"> — 3 archivo(s)</w:t>
      </w:r>
    </w:p>
    <w:p>
      <w:pPr>
        <w:pStyle w:val="ListBullet2"/>
      </w:pPr>
      <w:r>
        <w:t>2026 PORTAFOLIO  GlobosColombia (1).pdf</w:t>
      </w:r>
    </w:p>
    <w:p>
      <w:pPr>
        <w:pStyle w:val="ListBullet2"/>
      </w:pPr>
      <w:r>
        <w:t>Copia de RE-RG-02 Creación de proveedores.xlsx Globos Colombia.xlsx</w:t>
      </w:r>
    </w:p>
    <w:p>
      <w:pPr>
        <w:pStyle w:val="ListBullet2"/>
      </w:pPr>
      <w:r>
        <w:t>Politicas Globo .png</w:t>
      </w:r>
    </w:p>
    <w:p>
      <w:r>
        <w:rPr>
          <w:b/>
        </w:rPr>
        <w:t>1-AVENTURA / Parapente</w:t>
      </w:r>
      <w:r>
        <w:t xml:space="preserve"> — 3 archivo(s)</w:t>
      </w:r>
    </w:p>
    <w:p>
      <w:pPr>
        <w:pStyle w:val="ListBullet2"/>
      </w:pPr>
      <w:r>
        <w:t>Copia de RE-RG-02 Creación de proveedores.xlsx Parapente.xlsx</w:t>
      </w:r>
    </w:p>
    <w:p>
      <w:pPr>
        <w:pStyle w:val="ListBullet2"/>
      </w:pPr>
      <w:r>
        <w:t>Politicas Parapente y paramotor.png</w:t>
      </w:r>
    </w:p>
    <w:p>
      <w:pPr>
        <w:pStyle w:val="ListBullet2"/>
      </w:pPr>
      <w:r>
        <w:t>Tarifas Parapente y Paramotor.jpeg</w:t>
      </w:r>
    </w:p>
    <w:p>
      <w:r>
        <w:rPr>
          <w:b/>
        </w:rPr>
        <w:t>1-AVENTURA / PARATRIKE</w:t>
      </w:r>
      <w:r>
        <w:t xml:space="preserve"> — 3 archivo(s)</w:t>
      </w:r>
    </w:p>
    <w:p>
      <w:pPr>
        <w:pStyle w:val="ListBullet2"/>
      </w:pPr>
      <w:r>
        <w:t>2DA PARTE PARATRIKE.png</w:t>
      </w:r>
    </w:p>
    <w:p>
      <w:pPr>
        <w:pStyle w:val="ListBullet2"/>
      </w:pPr>
      <w:r>
        <w:t>PARATRIKE 2026 TARIFAS.png</w:t>
      </w:r>
    </w:p>
    <w:p>
      <w:pPr>
        <w:pStyle w:val="ListBullet2"/>
      </w:pPr>
      <w:r>
        <w:t>audio de paratrike salento.ogg</w:t>
      </w:r>
    </w:p>
    <w:p>
      <w:r>
        <w:rPr>
          <w:b/>
        </w:rPr>
        <w:t>1-AVENTURA / Rafting en el eje cafetero</w:t>
      </w:r>
      <w:r>
        <w:t xml:space="preserve"> — 4 archivo(s)</w:t>
      </w:r>
    </w:p>
    <w:p>
      <w:pPr>
        <w:pStyle w:val="ListBullet2"/>
      </w:pPr>
      <w:r>
        <w:t>Adicional de seguro .png</w:t>
      </w:r>
    </w:p>
    <w:p>
      <w:pPr>
        <w:pStyle w:val="ListBullet2"/>
      </w:pPr>
      <w:r>
        <w:t>Copia de RE-RG-02 Creación de proveedores.xlsx Rafting.xlsx</w:t>
      </w:r>
    </w:p>
    <w:p>
      <w:pPr>
        <w:pStyle w:val="ListBullet2"/>
      </w:pPr>
      <w:r>
        <w:t>TARIFAS 2026.JPG</w:t>
      </w:r>
    </w:p>
    <w:p>
      <w:pPr>
        <w:pStyle w:val="ListBullet2"/>
      </w:pPr>
      <w:r>
        <w:t>Tarifas Rafting.png</w:t>
      </w:r>
    </w:p>
    <w:p>
      <w:r>
        <w:rPr>
          <w:b/>
        </w:rPr>
        <w:t>2-ECOTURISMO / ARIELGUERRER_Tourdeariel</w:t>
      </w:r>
      <w:r>
        <w:t xml:space="preserve"> — 1 archivo(s)</w:t>
      </w:r>
    </w:p>
    <w:p>
      <w:pPr>
        <w:pStyle w:val="ListBullet2"/>
      </w:pPr>
      <w:r>
        <w:t>TARIFAS 2026 COMISIONABLE AL 10_.png</w:t>
      </w:r>
    </w:p>
    <w:p>
      <w:r>
        <w:rPr>
          <w:b/>
        </w:rPr>
        <w:t>2-ECOTURISMO / BOSQUE DE PALMAS</w:t>
      </w:r>
      <w:r>
        <w:t xml:space="preserve"> — 1 archivo(s)</w:t>
      </w:r>
    </w:p>
    <w:p>
      <w:pPr>
        <w:pStyle w:val="ListBullet2"/>
      </w:pPr>
      <w:r>
        <w:t>parque natural bosque de palmas 2026.docx</w:t>
      </w:r>
    </w:p>
    <w:p>
      <w:r>
        <w:rPr>
          <w:b/>
        </w:rPr>
        <w:t>2-ECOTURISMO / CENTRO DE INTERPRETACIÓN DEL BEJUCO</w:t>
      </w:r>
      <w:r>
        <w:t xml:space="preserve"> — 1 archivo(s)</w:t>
      </w:r>
    </w:p>
    <w:p>
      <w:pPr>
        <w:pStyle w:val="ListBullet2"/>
      </w:pPr>
      <w:r>
        <w:t>Tarifas de servicios  centro de interpretación Del bejuco al canasto 2026.png</w:t>
      </w:r>
    </w:p>
    <w:p>
      <w:r>
        <w:rPr>
          <w:b/>
        </w:rPr>
        <w:t>2-ECOTURISMO / JARDIN_BOTANICO</w:t>
      </w:r>
      <w:r>
        <w:t xml:space="preserve"> — 1 archivo(s)</w:t>
      </w:r>
    </w:p>
    <w:p>
      <w:pPr>
        <w:pStyle w:val="ListBullet2"/>
      </w:pPr>
      <w:r>
        <w:t>ALIADOS COMERCIALES 20_ (1).pdf</w:t>
      </w:r>
    </w:p>
    <w:p>
      <w:r>
        <w:rPr>
          <w:b/>
        </w:rPr>
        <w:t>2-ECOTURISMO / KIRAKAI</w:t>
      </w:r>
      <w:r>
        <w:t xml:space="preserve"> — 2 archivo(s)</w:t>
      </w:r>
    </w:p>
    <w:p>
      <w:pPr>
        <w:pStyle w:val="ListBullet2"/>
      </w:pPr>
      <w:r>
        <w:t>CHAT CON TARIFAS DEL 2026.jpeg</w:t>
      </w:r>
    </w:p>
    <w:p>
      <w:pPr>
        <w:pStyle w:val="ListBullet2"/>
      </w:pPr>
      <w:r>
        <w:t>TARIFAS KIRAKAI 2026.png</w:t>
      </w:r>
    </w:p>
    <w:p>
      <w:r>
        <w:rPr>
          <w:b/>
        </w:rPr>
        <w:t>2-ECOTURISMO / OTUM QUIMBAYA</w:t>
      </w:r>
      <w:r>
        <w:t xml:space="preserve"> — 3 archivo(s)</w:t>
      </w:r>
    </w:p>
    <w:p>
      <w:pPr>
        <w:pStyle w:val="ListBullet2"/>
      </w:pPr>
      <w:r>
        <w:t>RE-RG-02 Creación de proveedores.xlsx .xlsx</w:t>
      </w:r>
    </w:p>
    <w:p>
      <w:pPr>
        <w:pStyle w:val="ListBullet2"/>
      </w:pPr>
      <w:r>
        <w:t>RUT OTUIM QUIMBAYA pdf.pdf</w:t>
      </w:r>
    </w:p>
    <w:p>
      <w:pPr>
        <w:pStyle w:val="ListBullet2"/>
      </w:pPr>
      <w:r>
        <w:t>TARIFAS 2026.pdf</w:t>
      </w:r>
    </w:p>
    <w:p>
      <w:r>
        <w:rPr>
          <w:b/>
        </w:rPr>
        <w:t>2-ECOTURISMO / PEÑAS_BLANCAS</w:t>
      </w:r>
      <w:r>
        <w:t xml:space="preserve"> — 1 archivo(s)</w:t>
      </w:r>
    </w:p>
    <w:p>
      <w:pPr>
        <w:pStyle w:val="ListBullet2"/>
      </w:pPr>
      <w:r>
        <w:t>TARIFAS 2026.jpeg</w:t>
      </w:r>
    </w:p>
    <w:p>
      <w:r>
        <w:rPr>
          <w:b/>
        </w:rPr>
        <w:t>2-ECOTURISMO / SANTA RITA</w:t>
      </w:r>
      <w:r>
        <w:t xml:space="preserve"> — 3 archivo(s)</w:t>
      </w:r>
    </w:p>
    <w:p>
      <w:pPr>
        <w:pStyle w:val="ListBullet2"/>
      </w:pPr>
      <w:r>
        <w:t>RE-RG-02 Creación de proveedores.xlsx .xlsx</w:t>
      </w:r>
    </w:p>
    <w:p>
      <w:pPr>
        <w:pStyle w:val="ListBullet2"/>
      </w:pPr>
      <w:r>
        <w:t>TARIFAS SANTA RITA 2026.png</w:t>
      </w:r>
    </w:p>
    <w:p>
      <w:pPr>
        <w:pStyle w:val="ListBullet2"/>
      </w:pPr>
      <w:r>
        <w:t>Tarifas Santa Rita.png</w:t>
      </w:r>
    </w:p>
    <w:p>
      <w:r>
        <w:rPr>
          <w:b/>
        </w:rPr>
        <w:t>3-TURISMO RURAL / CAFE LA MORELIA</w:t>
      </w:r>
      <w:r>
        <w:t xml:space="preserve"> — 7 archivo(s)</w:t>
      </w:r>
    </w:p>
    <w:p>
      <w:pPr>
        <w:pStyle w:val="ListBullet2"/>
      </w:pPr>
      <w:r>
        <w:t>3 - RUT ACTUALIZADO (1).pdf</w:t>
      </w:r>
    </w:p>
    <w:p>
      <w:pPr>
        <w:pStyle w:val="ListBullet2"/>
      </w:pPr>
      <w:r>
        <w:t>RE-RG-02 Creación de proveedores.xlsx Cafe la Morelia.xlsx</w:t>
      </w:r>
    </w:p>
    <w:p>
      <w:pPr>
        <w:pStyle w:val="ListBullet2"/>
      </w:pPr>
      <w:r>
        <w:t>RE-RG-02 Creación de proveedores.xlsx Cafe la Morelia.xlsx - Creación de proveedores.pdf</w:t>
      </w:r>
    </w:p>
    <w:p>
      <w:pPr>
        <w:pStyle w:val="ListBullet2"/>
      </w:pPr>
      <w:r>
        <w:t>TARIFAS 2026 LA MORELIA.JPG</w:t>
      </w:r>
    </w:p>
    <w:p>
      <w:pPr>
        <w:pStyle w:val="ListBullet2"/>
      </w:pPr>
      <w:r>
        <w:t>TARIFAS AGENCIAS 2025.pdf</w:t>
      </w:r>
    </w:p>
    <w:p>
      <w:pPr>
        <w:pStyle w:val="ListBullet2"/>
      </w:pPr>
      <w:r>
        <w:t>... y 2 archivo(s) adicionales.</w:t>
      </w:r>
    </w:p>
    <w:p>
      <w:r>
        <w:rPr>
          <w:b/>
        </w:rPr>
        <w:t>3-TURISMO RURAL / CAFE LUGGER</w:t>
      </w:r>
      <w:r>
        <w:t xml:space="preserve"> — 3 archivo(s)</w:t>
      </w:r>
    </w:p>
    <w:p>
      <w:pPr>
        <w:pStyle w:val="ListBullet2"/>
      </w:pPr>
      <w:r>
        <w:t>RE-RG-02 Creación de proveedores.xlsx Coffe Tour Luger.xlsx</w:t>
      </w:r>
    </w:p>
    <w:p>
      <w:pPr>
        <w:pStyle w:val="ListBullet2"/>
      </w:pPr>
      <w:r>
        <w:t>RUT CAFE LUGER .pdf</w:t>
      </w:r>
    </w:p>
    <w:p>
      <w:pPr>
        <w:pStyle w:val="ListBullet2"/>
      </w:pPr>
      <w:r>
        <w:t>TARIFAS PROGRAMA CAFE LUGER 2026.png</w:t>
      </w:r>
    </w:p>
    <w:p>
      <w:r>
        <w:rPr>
          <w:b/>
        </w:rPr>
        <w:t>3-TURISMO RURAL / CAFE_TIENDA_DE_LOS_MECATOS</w:t>
      </w:r>
      <w:r>
        <w:t xml:space="preserve"> — 1 archivo(s)</w:t>
      </w:r>
    </w:p>
    <w:p>
      <w:pPr>
        <w:pStyle w:val="ListBullet2"/>
      </w:pPr>
      <w:r>
        <w:t>P. comercial Coffee Tour T.Neta.pdf</w:t>
      </w:r>
    </w:p>
    <w:p>
      <w:r>
        <w:rPr>
          <w:b/>
        </w:rPr>
        <w:t>3-TURISMO RURAL / CINCO CACAO</w:t>
      </w:r>
      <w:r>
        <w:t xml:space="preserve"> — 5 archivo(s)</w:t>
      </w:r>
    </w:p>
    <w:p>
      <w:pPr>
        <w:pStyle w:val="ListBullet2"/>
      </w:pPr>
      <w:r>
        <w:t>RE-RG-02 Creación de proveedores.xlsx 5 Cacaos.xlsx</w:t>
      </w:r>
    </w:p>
    <w:p>
      <w:pPr>
        <w:pStyle w:val="ListBullet2"/>
      </w:pPr>
      <w:r>
        <w:t>RE-RG-02 Creación de proveedores.xlsx 5 Cacaos.xlsx - Creación de proveedores.pdf</w:t>
      </w:r>
    </w:p>
    <w:p>
      <w:pPr>
        <w:pStyle w:val="ListBullet2"/>
      </w:pPr>
      <w:r>
        <w:t>RUT 5 CACAO.pdf</w:t>
      </w:r>
    </w:p>
    <w:p>
      <w:pPr>
        <w:pStyle w:val="ListBullet2"/>
      </w:pPr>
      <w:r>
        <w:t>TARIFAS CINCO CACAO.jpeg</w:t>
      </w:r>
    </w:p>
    <w:p>
      <w:pPr>
        <w:pStyle w:val="ListBullet2"/>
      </w:pPr>
      <w:r>
        <w:t>TEORIA DEL TOUR CINCO CACAO 2025 NO APLICAN TARIFAS.pdf</w:t>
      </w:r>
    </w:p>
    <w:p>
      <w:r>
        <w:rPr>
          <w:b/>
        </w:rPr>
        <w:t>3-TURISMO RURAL / DON MANOLO</w:t>
      </w:r>
      <w:r>
        <w:t xml:space="preserve"> — 1 archivo(s)</w:t>
      </w:r>
    </w:p>
    <w:p>
      <w:pPr>
        <w:pStyle w:val="ListBullet2"/>
      </w:pPr>
      <w:r>
        <w:t>CAFE DON MANOLO 2026.pdf</w:t>
      </w:r>
    </w:p>
    <w:p>
      <w:r>
        <w:rPr>
          <w:b/>
        </w:rPr>
        <w:t>3-TURISMO RURAL / FINCA EL DIAMANTE</w:t>
      </w:r>
      <w:r>
        <w:t xml:space="preserve"> — 5 archivo(s)</w:t>
      </w:r>
    </w:p>
    <w:p>
      <w:pPr>
        <w:pStyle w:val="ListBullet2"/>
      </w:pPr>
      <w:r>
        <w:t>CAMARA Y COMERCIO.pdf</w:t>
      </w:r>
    </w:p>
    <w:p>
      <w:pPr>
        <w:pStyle w:val="ListBullet2"/>
      </w:pPr>
      <w:r>
        <w:t>Experiencia finca el diamante 2026.pdf</w:t>
      </w:r>
    </w:p>
    <w:p>
      <w:pPr>
        <w:pStyle w:val="ListBullet2"/>
      </w:pPr>
      <w:r>
        <w:t>POSIBLE INCREMENTO PARA EL AÑO 2026.jpg</w:t>
      </w:r>
    </w:p>
    <w:p>
      <w:pPr>
        <w:pStyle w:val="ListBullet2"/>
      </w:pPr>
      <w:r>
        <w:t>RE-RG-02 Creación de proveedores.xlsx Finca El Diamante.xlsx</w:t>
      </w:r>
    </w:p>
    <w:p>
      <w:pPr>
        <w:pStyle w:val="ListBullet2"/>
      </w:pPr>
      <w:r>
        <w:t>RUT EL DIAMANTE .pdf</w:t>
      </w:r>
    </w:p>
    <w:p>
      <w:r>
        <w:rPr>
          <w:b/>
        </w:rPr>
        <w:t>3-TURISMO RURAL / FINCA EL OCASO</w:t>
      </w:r>
      <w:r>
        <w:t xml:space="preserve"> — 6 archivo(s)</w:t>
      </w:r>
    </w:p>
    <w:p>
      <w:pPr>
        <w:pStyle w:val="ListBullet2"/>
      </w:pPr>
      <w:r>
        <w:t>CERT BANCARIO CTA CTE OCASO.pdf</w:t>
      </w:r>
    </w:p>
    <w:p>
      <w:pPr>
        <w:pStyle w:val="ListBullet2"/>
      </w:pPr>
      <w:r>
        <w:t>CHAT AUN NO SABEN CUANTO VAN A SUBIR .jpeg</w:t>
      </w:r>
    </w:p>
    <w:p>
      <w:pPr>
        <w:pStyle w:val="ListBullet2"/>
      </w:pPr>
      <w:r>
        <w:t>POLITICAS DE CANCELACIÓN, REEMBOLSOS Y NO SHOWS pdf.pdf</w:t>
      </w:r>
    </w:p>
    <w:p>
      <w:pPr>
        <w:pStyle w:val="ListBullet2"/>
      </w:pPr>
      <w:r>
        <w:t>RE-RG-02 Creación de proveedores.xlsx Finca el Ocaso.xlsx</w:t>
      </w:r>
    </w:p>
    <w:p>
      <w:pPr>
        <w:pStyle w:val="ListBullet2"/>
      </w:pPr>
      <w:r>
        <w:t>RUT FINCA EL OCASO pdf.pdf</w:t>
      </w:r>
    </w:p>
    <w:p>
      <w:pPr>
        <w:pStyle w:val="ListBullet2"/>
      </w:pPr>
      <w:r>
        <w:t>... y 1 archivo(s) adicionales.</w:t>
      </w:r>
    </w:p>
    <w:p>
      <w:r>
        <w:rPr>
          <w:b/>
        </w:rPr>
        <w:t>3-TURISMO RURAL / FINCA EVELYZA</w:t>
      </w:r>
      <w:r>
        <w:t xml:space="preserve"> — 5 archivo(s)</w:t>
      </w:r>
    </w:p>
    <w:p>
      <w:pPr>
        <w:pStyle w:val="ListBullet2"/>
      </w:pPr>
      <w:r>
        <w:t>CHAT CON EL POSIBLE INCREMENTO PARA EL AÑO 2026.jpeg</w:t>
      </w:r>
    </w:p>
    <w:p>
      <w:pPr>
        <w:pStyle w:val="ListBullet2"/>
      </w:pPr>
      <w:r>
        <w:t>RE-RG-02 Creación de proveedores.xlsx Finca Evelyza.xlsx</w:t>
      </w:r>
    </w:p>
    <w:p>
      <w:pPr>
        <w:pStyle w:val="ListBullet2"/>
      </w:pPr>
      <w:r>
        <w:t>RUT FINCA EVELYZA .pdf</w:t>
      </w:r>
    </w:p>
    <w:p>
      <w:pPr>
        <w:pStyle w:val="ListBullet2"/>
      </w:pPr>
      <w:r>
        <w:t>TARIFA EVELIYZA EN INGLES COMISIONABLE A $10000.png</w:t>
      </w:r>
    </w:p>
    <w:p>
      <w:pPr>
        <w:pStyle w:val="ListBullet2"/>
      </w:pPr>
      <w:r>
        <w:t>TARIFAS FCA EVELYZA EN ESPAÑOL COMISIONABLE AL $10000.png</w:t>
      </w:r>
    </w:p>
    <w:p>
      <w:r>
        <w:rPr>
          <w:b/>
        </w:rPr>
        <w:t>3-TURISMO RURAL / FINCA_LA_ALEJANDRA</w:t>
      </w:r>
      <w:r>
        <w:t xml:space="preserve"> — 1 archivo(s)</w:t>
      </w:r>
    </w:p>
    <w:p>
      <w:pPr>
        <w:pStyle w:val="ListBullet2"/>
      </w:pPr>
      <w:r>
        <w:t>Agencias 2026.pdf</w:t>
      </w:r>
    </w:p>
    <w:p>
      <w:r>
        <w:rPr>
          <w:b/>
        </w:rPr>
        <w:t>3-TURISMO RURAL / FINCA_TURPIAL</w:t>
      </w:r>
      <w:r>
        <w:t xml:space="preserve"> — 1 archivo(s)</w:t>
      </w:r>
    </w:p>
    <w:p>
      <w:pPr>
        <w:pStyle w:val="ListBullet2"/>
      </w:pPr>
      <w:r>
        <w:t>FINCA EL TURPIAL TARIFAS 2026 $70000.png</w:t>
      </w:r>
    </w:p>
    <w:p>
      <w:r>
        <w:rPr>
          <w:b/>
        </w:rPr>
        <w:t>3-TURISMO RURAL / RECUCA</w:t>
      </w:r>
      <w:r>
        <w:t xml:space="preserve"> — 1 archivo(s)</w:t>
      </w:r>
    </w:p>
    <w:p>
      <w:pPr>
        <w:pStyle w:val="ListBullet2"/>
      </w:pPr>
      <w:r>
        <w:t>PARQUE RECUCA.jpeg</w:t>
      </w:r>
    </w:p>
    <w:p>
      <w:r>
        <w:rPr>
          <w:b/>
        </w:rPr>
        <w:t>4-TURISMO CULTURAL / CAFEINA</w:t>
      </w:r>
      <w:r>
        <w:t xml:space="preserve"> — 4 archivo(s)</w:t>
      </w:r>
    </w:p>
    <w:p>
      <w:pPr>
        <w:pStyle w:val="ListBullet2"/>
      </w:pPr>
      <w:r>
        <w:t>Brochure Cafeina .pdf</w:t>
      </w:r>
    </w:p>
    <w:p>
      <w:pPr>
        <w:pStyle w:val="ListBullet2"/>
      </w:pPr>
      <w:r>
        <w:t>CHAT ACUERDO DE TARIFA PARA EL AÑO 2026.jpeg</w:t>
      </w:r>
    </w:p>
    <w:p>
      <w:pPr>
        <w:pStyle w:val="ListBullet2"/>
      </w:pPr>
      <w:r>
        <w:t>RE-RG-02 Creación de proveedores.xlsx Cafeína.xlsx</w:t>
      </w:r>
    </w:p>
    <w:p>
      <w:pPr>
        <w:pStyle w:val="ListBullet2"/>
      </w:pPr>
      <w:r>
        <w:t>RUT JULIAN ANDRES CASTAÑO - CAFEINA .pdf</w:t>
      </w:r>
    </w:p>
    <w:p>
      <w:r>
        <w:rPr>
          <w:b/>
        </w:rPr>
        <w:t>4-TURISMO CULTURAL / MUSEO_FOTOGRAFICO_SALENTO</w:t>
      </w:r>
      <w:r>
        <w:t xml:space="preserve"> — 1 archivo(s)</w:t>
      </w:r>
    </w:p>
    <w:p>
      <w:pPr>
        <w:pStyle w:val="ListBullet2"/>
      </w:pPr>
      <w:r>
        <w:t>TARIFAS MUSEO FOTOGRAFICO SALENTO 20267.png</w:t>
      </w:r>
    </w:p>
    <w:p>
      <w:r>
        <w:rPr>
          <w:b/>
        </w:rPr>
        <w:t>5-TRANSPORTE / BUSES_ARMENIA_SA</w:t>
      </w:r>
      <w:r>
        <w:t xml:space="preserve"> — 7 archivo(s)</w:t>
      </w:r>
    </w:p>
    <w:p>
      <w:pPr>
        <w:pStyle w:val="ListBullet2"/>
      </w:pPr>
      <w:r>
        <w:t>Gmail - TARIFARIO 2026.pdf</w:t>
      </w:r>
    </w:p>
    <w:p>
      <w:pPr>
        <w:pStyle w:val="ListBullet2"/>
      </w:pPr>
      <w:r>
        <w:t>IMG-20201111-WA0005.jpg</w:t>
      </w:r>
    </w:p>
    <w:p>
      <w:pPr>
        <w:pStyle w:val="ListBullet2"/>
      </w:pPr>
      <w:r>
        <w:t>IMG-20201111-WA0009.jpg</w:t>
      </w:r>
    </w:p>
    <w:p>
      <w:pPr>
        <w:pStyle w:val="ListBullet2"/>
      </w:pPr>
      <w:r>
        <w:t>IMG-20250211-WA0113.jpg</w:t>
      </w:r>
    </w:p>
    <w:p>
      <w:pPr>
        <w:pStyle w:val="ListBullet2"/>
      </w:pPr>
      <w:r>
        <w:t>IMG_20210206_104938 (1).jpg</w:t>
      </w:r>
    </w:p>
    <w:p>
      <w:pPr>
        <w:pStyle w:val="ListBullet2"/>
      </w:pPr>
      <w:r>
        <w:t>... y 2 archivo(s) adicionales.</w:t>
      </w:r>
    </w:p>
    <w:p>
      <w:r>
        <w:rPr>
          <w:b/>
        </w:rPr>
        <w:t>5-TRANSPORTE / COOMODEQUI</w:t>
      </w:r>
      <w:r>
        <w:t xml:space="preserve"> — 5 archivo(s)</w:t>
      </w:r>
    </w:p>
    <w:p>
      <w:pPr>
        <w:pStyle w:val="ListBullet2"/>
      </w:pPr>
      <w:r>
        <w:t>RE-RG-02 Creación de proveedores Coomodequi.xlsx</w:t>
      </w:r>
    </w:p>
    <w:p>
      <w:pPr>
        <w:pStyle w:val="ListBullet2"/>
      </w:pPr>
      <w:r>
        <w:t>RUT FEB 21 DE 2024.pdf</w:t>
      </w:r>
    </w:p>
    <w:p>
      <w:pPr>
        <w:pStyle w:val="ListBullet2"/>
      </w:pPr>
      <w:r>
        <w:t>TARIFAS COOMODEQUI JEEP WILLYS 2026.xlsx</w:t>
      </w:r>
    </w:p>
    <w:p>
      <w:pPr>
        <w:pStyle w:val="ListBullet2"/>
      </w:pPr>
      <w:r>
        <w:t>Tarifas Escuela de Aves Salento 2026.xlsx</w:t>
      </w:r>
    </w:p>
    <w:p>
      <w:pPr>
        <w:pStyle w:val="ListBullet2"/>
      </w:pPr>
      <w:r>
        <w:t>Tarifas coomodequi 2026.xlsx</w:t>
      </w:r>
    </w:p>
    <w:p>
      <w:r>
        <w:rPr>
          <w:b/>
        </w:rPr>
        <w:t>5-TRANSPORTE / COOTRACOCORA</w:t>
      </w:r>
      <w:r>
        <w:t xml:space="preserve"> — 5 archivo(s)</w:t>
      </w:r>
    </w:p>
    <w:p>
      <w:pPr>
        <w:pStyle w:val="ListBullet2"/>
      </w:pPr>
      <w:r>
        <w:t>4.CAMARA DE COMERCIO JULIO 17.pdf</w:t>
      </w:r>
    </w:p>
    <w:p>
      <w:pPr>
        <w:pStyle w:val="ListBullet2"/>
      </w:pPr>
      <w:r>
        <w:t>9 0 0 0 1 8 1 0 1 RUT COOTRACOCORA0pdf.pdf</w:t>
      </w:r>
    </w:p>
    <w:p>
      <w:pPr>
        <w:pStyle w:val="ListBullet2"/>
      </w:pPr>
      <w:r>
        <w:t>Gmail - Envío ficha técnica y tarifario con incremento 2026.pdf</w:t>
      </w:r>
    </w:p>
    <w:p>
      <w:pPr>
        <w:pStyle w:val="ListBullet2"/>
      </w:pPr>
      <w:r>
        <w:t>RE-RG-02 Creación de proveedores COOTRACOCORA.xlsx</w:t>
      </w:r>
    </w:p>
    <w:p>
      <w:pPr>
        <w:pStyle w:val="ListBullet2"/>
      </w:pPr>
      <w:r>
        <w:t>TARIFAS COOTRACOCORA.jpeg</w:t>
      </w:r>
    </w:p>
    <w:p>
      <w:r>
        <w:rPr>
          <w:b/>
        </w:rPr>
        <w:t>5-TRANSPORTE / COOTRANSPIBU</w:t>
      </w:r>
      <w:r>
        <w:t xml:space="preserve"> — 3 archivo(s)</w:t>
      </w:r>
    </w:p>
    <w:p>
      <w:pPr>
        <w:pStyle w:val="ListBullet2"/>
      </w:pPr>
      <w:r>
        <w:t>COOPERATIVA DE TRANSPORTADORES TARIFAS 2026.pdf</w:t>
      </w:r>
    </w:p>
    <w:p>
      <w:pPr>
        <w:pStyle w:val="ListBullet2"/>
      </w:pPr>
      <w:r>
        <w:t>RE-RG-02 Creación de proveedores.xlsx Cootranspubi.xlsx</w:t>
      </w:r>
    </w:p>
    <w:p>
      <w:pPr>
        <w:pStyle w:val="ListBullet2"/>
      </w:pPr>
      <w:r>
        <w:t>Rut Cootranspibu.pdf</w:t>
      </w:r>
    </w:p>
    <w:p>
      <w:r>
        <w:rPr>
          <w:b/>
        </w:rPr>
        <w:t>5-TRANSPORTE / DUSTER_EAS</w:t>
      </w:r>
      <w:r>
        <w:t xml:space="preserve"> — 1 archivo(s)</w:t>
      </w:r>
    </w:p>
    <w:p>
      <w:pPr>
        <w:pStyle w:val="ListBullet2"/>
      </w:pPr>
      <w:r>
        <w:t>COSTOS RUTA DUSTER RENAULT - EAS.xlsx</w:t>
      </w:r>
    </w:p>
    <w:p>
      <w:r>
        <w:rPr>
          <w:b/>
        </w:rPr>
        <w:t>5-TRANSPORTE / HECTOR MAURICIO DUQUE</w:t>
      </w:r>
      <w:r>
        <w:t xml:space="preserve"> — 6 archivo(s)</w:t>
      </w:r>
    </w:p>
    <w:p>
      <w:pPr>
        <w:pStyle w:val="ListBullet2"/>
      </w:pPr>
      <w:r>
        <w:t>1- TARIFARIO HECHO A MANO POR HECTOR.pdf</w:t>
      </w:r>
    </w:p>
    <w:p>
      <w:pPr>
        <w:pStyle w:val="ListBullet2"/>
      </w:pPr>
      <w:r>
        <w:t>2- TARIFARIO HECHO A MANO POR HECTOR.pdf</w:t>
      </w:r>
    </w:p>
    <w:p>
      <w:pPr>
        <w:pStyle w:val="ListBullet2"/>
      </w:pPr>
      <w:r>
        <w:t>24092025 Captura tarifario de HECTOR.JPG</w:t>
      </w:r>
    </w:p>
    <w:p>
      <w:pPr>
        <w:pStyle w:val="ListBullet2"/>
      </w:pPr>
      <w:r>
        <w:t>3- TARIFARIO HECHO A MANO POR HECTOR.pdf</w:t>
      </w:r>
    </w:p>
    <w:p>
      <w:pPr>
        <w:pStyle w:val="ListBullet2"/>
      </w:pPr>
      <w:r>
        <w:t>TARIFARIO DE TRANSPORTE - HECTOR ACTUALIZADO.xlsx</w:t>
      </w:r>
    </w:p>
    <w:p>
      <w:pPr>
        <w:pStyle w:val="ListBullet2"/>
      </w:pPr>
      <w:r>
        <w:t>... y 1 archivo(s) adicionales.</w:t>
      </w:r>
    </w:p>
    <w:p>
      <w:r>
        <w:rPr>
          <w:b/>
        </w:rPr>
        <w:t>5-TRANSPORTE / JEEP JULIO CESAR - TABLA</w:t>
      </w:r>
      <w:r>
        <w:t xml:space="preserve"> — 2 archivo(s)</w:t>
      </w:r>
    </w:p>
    <w:p>
      <w:pPr>
        <w:pStyle w:val="ListBullet2"/>
      </w:pPr>
      <w:r>
        <w:t>LO QUE SE ACORDO VIA TELEFONICA .jpeg</w:t>
      </w:r>
    </w:p>
    <w:p>
      <w:pPr>
        <w:pStyle w:val="ListBullet2"/>
      </w:pPr>
      <w:r>
        <w:t>RESPUESTA AL INCREMENTO DE TARIFA .ogg</w:t>
      </w:r>
    </w:p>
    <w:p>
      <w:r>
        <w:rPr>
          <w:b/>
        </w:rPr>
        <w:t>5-TRANSPORTE / LOS PEREZ</w:t>
      </w:r>
      <w:r>
        <w:t xml:space="preserve"> — 5 archivo(s)</w:t>
      </w:r>
    </w:p>
    <w:p>
      <w:pPr>
        <w:pStyle w:val="ListBullet2"/>
      </w:pPr>
      <w:r>
        <w:t>RE-RG-02 Creación de proveedores Freddy Perez_.xlsx</w:t>
      </w:r>
    </w:p>
    <w:p>
      <w:pPr>
        <w:pStyle w:val="ListBullet2"/>
      </w:pPr>
      <w:r>
        <w:t>RUT.pdf</w:t>
      </w:r>
    </w:p>
    <w:p>
      <w:pPr>
        <w:pStyle w:val="ListBullet2"/>
      </w:pPr>
      <w:r>
        <w:t>VALORES RUTAS 2026 LOS PEREZ.xlsx</w:t>
      </w:r>
    </w:p>
    <w:p>
      <w:pPr>
        <w:pStyle w:val="ListBullet2"/>
      </w:pPr>
      <w:r>
        <w:t>termales de santa rosa.jpeg</w:t>
      </w:r>
    </w:p>
    <w:p>
      <w:pPr>
        <w:pStyle w:val="ListBullet2"/>
      </w:pPr>
      <w:r>
        <w:t>termales.jpeg</w:t>
      </w:r>
    </w:p>
    <w:p>
      <w:r>
        <w:rPr>
          <w:b/>
        </w:rPr>
        <w:t>5-TRANSPORTE / MI TIERRA TOURS</w:t>
      </w:r>
      <w:r>
        <w:t xml:space="preserve"> — 5 archivo(s)</w:t>
      </w:r>
    </w:p>
    <w:p>
      <w:pPr>
        <w:pStyle w:val="ListBullet2"/>
      </w:pPr>
      <w:r>
        <w:t>CAMARA DE CCIO 2025 TRANSPORTES MI TIERRA TOUR SAS.pdf</w:t>
      </w:r>
    </w:p>
    <w:p>
      <w:pPr>
        <w:pStyle w:val="ListBullet2"/>
      </w:pPr>
      <w:r>
        <w:t>PLANILLA SERVICIOS 2026 ATI (1).xlsx</w:t>
      </w:r>
    </w:p>
    <w:p>
      <w:pPr>
        <w:pStyle w:val="ListBullet2"/>
      </w:pPr>
      <w:r>
        <w:t>RE-RG-02 Creación de proveedores.xlsx Mi Tierra Tours.xlsx</w:t>
      </w:r>
    </w:p>
    <w:p>
      <w:pPr>
        <w:pStyle w:val="ListBullet2"/>
      </w:pPr>
      <w:r>
        <w:t>RUT 2025  TRANSPORTES MI TIERRA TOUR SAS.pdf</w:t>
      </w:r>
    </w:p>
    <w:p>
      <w:pPr>
        <w:pStyle w:val="ListBullet2"/>
      </w:pPr>
      <w:r>
        <w:t>VALORES RUTAS MI TIERRA TOURS  2026.xlsx</w:t>
      </w:r>
    </w:p>
    <w:p>
      <w:r>
        <w:rPr>
          <w:b/>
        </w:rPr>
        <w:t>ENTRADA_PARQUES_TEMATICOS / TERMALES DE SAN VICENTE</w:t>
      </w:r>
      <w:r>
        <w:t xml:space="preserve"> — 5 archivo(s)</w:t>
      </w:r>
    </w:p>
    <w:p>
      <w:pPr>
        <w:pStyle w:val="ListBullet2"/>
      </w:pPr>
      <w:r>
        <w:t>SAN VICENTE.png</w:t>
      </w:r>
    </w:p>
    <w:p>
      <w:pPr>
        <w:pStyle w:val="ListBullet2"/>
      </w:pPr>
      <w:r>
        <w:t>experiencia bienestar.jpeg</w:t>
      </w:r>
    </w:p>
    <w:p>
      <w:pPr>
        <w:pStyle w:val="ListBullet2"/>
      </w:pPr>
      <w:r>
        <w:t>experiencia oxigeno.jpeg</w:t>
      </w:r>
    </w:p>
    <w:p>
      <w:pPr>
        <w:pStyle w:val="ListBullet2"/>
      </w:pPr>
      <w:r>
        <w:t>experiencia vital.jpeg</w:t>
      </w:r>
    </w:p>
    <w:p>
      <w:pPr>
        <w:pStyle w:val="ListBullet2"/>
      </w:pPr>
      <w:r>
        <w:t>tarifas 2026.jpeg</w:t>
      </w:r>
    </w:p>
    <w:p>
      <w:r>
        <w:rPr>
          <w:b/>
        </w:rPr>
        <w:t>ENTRADA_PARQUES_TEMATICOS / TERMALES DE SANTA ROSA</w:t>
      </w:r>
      <w:r>
        <w:t xml:space="preserve"> — 4 archivo(s)</w:t>
      </w:r>
    </w:p>
    <w:p>
      <w:pPr>
        <w:pStyle w:val="ListBullet2"/>
      </w:pPr>
      <w:r>
        <w:t>WhatsApp Image 2026-05-15 at 11.22.36 AM (1).jpeg</w:t>
      </w:r>
    </w:p>
    <w:p>
      <w:pPr>
        <w:pStyle w:val="ListBullet2"/>
      </w:pPr>
      <w:r>
        <w:t>WhatsApp Image 2026-05-15 at 11.22.36 AM.jpeg</w:t>
      </w:r>
    </w:p>
    <w:p>
      <w:pPr>
        <w:pStyle w:val="ListBullet2"/>
      </w:pPr>
      <w:r>
        <w:t>WhatsApp Image 2026-05-15 at 11.29.15 AM (1).jpeg</w:t>
      </w:r>
    </w:p>
    <w:p>
      <w:pPr>
        <w:pStyle w:val="ListBullet2"/>
      </w:pPr>
      <w:r>
        <w:t>WhatsApp Image 2026-05-15 at 11.29.15 AM.jpeg</w:t>
      </w:r>
    </w:p>
    <w:p>
      <w:r>
        <w:rPr>
          <w:b/>
        </w:rPr>
        <w:t>GUIAS / BLANEY GERARDO ARISTIZABAL</w:t>
      </w:r>
      <w:r>
        <w:t xml:space="preserve"> — 5 archivo(s)</w:t>
      </w:r>
    </w:p>
    <w:p>
      <w:pPr>
        <w:pStyle w:val="ListBullet2"/>
      </w:pPr>
      <w:r>
        <w:t>CONTRATO PRESTACIÓN DE SERVICIOS GUIAS .pdf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 .xlsx</w:t>
      </w:r>
    </w:p>
    <w:p>
      <w:pPr>
        <w:pStyle w:val="ListBullet2"/>
      </w:pPr>
      <w:r>
        <w:t>RUT BLANEY GERARDO ARISTIZABAL_.pdf</w:t>
      </w:r>
    </w:p>
    <w:p>
      <w:pPr>
        <w:pStyle w:val="ListBullet2"/>
      </w:pPr>
      <w:r>
        <w:t>Recibo Entrega de Dotación Contratista.docx</w:t>
      </w:r>
    </w:p>
    <w:p>
      <w:r>
        <w:rPr>
          <w:b/>
        </w:rPr>
        <w:t>GUIAS / CAMILO ANDRES MOLINA</w:t>
      </w:r>
      <w:r>
        <w:t xml:space="preserve"> — 6 archivo(s)</w:t>
      </w:r>
    </w:p>
    <w:p>
      <w:pPr>
        <w:pStyle w:val="ListBullet2"/>
      </w:pPr>
      <w:r>
        <w:t>CONTRATO PRESTACIÓN DE SERVICIOS GUIAS_compressed.pdf</w:t>
      </w:r>
    </w:p>
    <w:p>
      <w:pPr>
        <w:pStyle w:val="ListBullet2"/>
      </w:pPr>
      <w:r>
        <w:t>HOJA DE VIDA CAMILO MOLINA.docx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RECIBO DE DOTACION.pdf</w:t>
      </w:r>
    </w:p>
    <w:p>
      <w:pPr>
        <w:pStyle w:val="ListBullet2"/>
      </w:pPr>
      <w:r>
        <w:t>... y 1 archivo(s) adicionales.</w:t>
      </w:r>
    </w:p>
    <w:p>
      <w:r>
        <w:rPr>
          <w:b/>
        </w:rPr>
        <w:t>GUIAS / CESAR AUGUSTO CASAS</w:t>
      </w:r>
      <w:r>
        <w:t xml:space="preserve"> — 6 archivo(s)</w:t>
      </w:r>
    </w:p>
    <w:p>
      <w:pPr>
        <w:pStyle w:val="ListBullet2"/>
      </w:pPr>
      <w:r>
        <w:t>CONTRATO PRESTACIÓN DE SERVICIOS GUIAS.pdf</w:t>
      </w:r>
    </w:p>
    <w:p>
      <w:pPr>
        <w:pStyle w:val="ListBullet2"/>
      </w:pPr>
      <w:r>
        <w:t>HV CESAR CASAS Sept 18-2025 v1 EAS.pdf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 .xlsx</w:t>
      </w:r>
    </w:p>
    <w:p>
      <w:pPr>
        <w:pStyle w:val="ListBullet2"/>
      </w:pPr>
      <w:r>
        <w:t>RUT CESAR CASAS.pdf</w:t>
      </w:r>
    </w:p>
    <w:p>
      <w:pPr>
        <w:pStyle w:val="ListBullet2"/>
      </w:pPr>
      <w:r>
        <w:t>... y 1 archivo(s) adicionales.</w:t>
      </w:r>
    </w:p>
    <w:p>
      <w:r>
        <w:rPr>
          <w:b/>
        </w:rPr>
        <w:t>GUIAS / DIEGO ALEJANDRO GALVIS</w:t>
      </w:r>
      <w:r>
        <w:t xml:space="preserve"> — 1 archivo(s)</w:t>
      </w:r>
    </w:p>
    <w:p>
      <w:pPr>
        <w:pStyle w:val="ListBullet2"/>
      </w:pPr>
      <w:r>
        <w:t>RUT DIEGO ALEJANDRO SERNA GALVIS_.pdf</w:t>
      </w:r>
    </w:p>
    <w:p>
      <w:r>
        <w:rPr>
          <w:b/>
        </w:rPr>
        <w:t>GUIAS / JAIRO ALONSO PINO</w:t>
      </w:r>
      <w:r>
        <w:t xml:space="preserve"> — 3 archivo(s)</w:t>
      </w:r>
    </w:p>
    <w:p>
      <w:pPr>
        <w:pStyle w:val="ListBullet2"/>
      </w:pPr>
      <w:r>
        <w:t>CONTRATO DE PRESTACION DE SERVICIOS GUIAS.docx.pdf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RUT Jairo Alonso Pino .pdf</w:t>
      </w:r>
    </w:p>
    <w:p>
      <w:r>
        <w:rPr>
          <w:b/>
        </w:rPr>
        <w:t>GUIAS / JORGE LEONARDO CHICA</w:t>
      </w:r>
      <w:r>
        <w:t xml:space="preserve"> — 3 archivo(s)</w:t>
      </w:r>
    </w:p>
    <w:p>
      <w:pPr>
        <w:pStyle w:val="ListBullet2"/>
      </w:pPr>
      <w:r>
        <w:t>CONTRATO.pdf</w:t>
      </w:r>
    </w:p>
    <w:p>
      <w:pPr>
        <w:pStyle w:val="ListBullet2"/>
      </w:pPr>
      <w:r>
        <w:t>RECIBO DE DOTACION.pdf</w:t>
      </w:r>
    </w:p>
    <w:p>
      <w:pPr>
        <w:pStyle w:val="ListBullet2"/>
      </w:pPr>
      <w:r>
        <w:t>RUT JORGE LEONARDO CHICA.pdf</w:t>
      </w:r>
    </w:p>
    <w:p>
      <w:r>
        <w:rPr>
          <w:b/>
        </w:rPr>
        <w:t>GUIAS / JOSE MIGUEL RAMIREZ</w:t>
      </w:r>
      <w:r>
        <w:t xml:space="preserve"> — 6 archivo(s)</w:t>
      </w:r>
    </w:p>
    <w:p>
      <w:pPr>
        <w:pStyle w:val="ListBullet2"/>
      </w:pPr>
      <w:r>
        <w:t>CONTRATO PRESTACIÓN DE SERVICIOS GUIAS FIRMADO.pdf</w:t>
      </w:r>
    </w:p>
    <w:p>
      <w:pPr>
        <w:pStyle w:val="ListBullet2"/>
      </w:pPr>
      <w:r>
        <w:t>Hoja de Vida Septiembre 2025 JMRG - EAS.docx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Jose Miguel Ramirez G 18418202.pdf</w:t>
      </w:r>
    </w:p>
    <w:p>
      <w:pPr>
        <w:pStyle w:val="ListBullet2"/>
      </w:pPr>
      <w:r>
        <w:t>... y 1 archivo(s) adicionales.</w:t>
      </w:r>
    </w:p>
    <w:p>
      <w:r>
        <w:rPr>
          <w:b/>
        </w:rPr>
        <w:t>GUIAS / JOSE ROMEL DUQUE</w:t>
      </w:r>
      <w:r>
        <w:t xml:space="preserve"> — 4 archivo(s)</w:t>
      </w:r>
    </w:p>
    <w:p>
      <w:pPr>
        <w:pStyle w:val="ListBullet2"/>
      </w:pPr>
      <w:r>
        <w:t>CONTRATO PRESTACIÓN DE SERVICIOS GUIAS.pdf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proveedores.xlsx_</w:t>
      </w:r>
    </w:p>
    <w:p>
      <w:pPr>
        <w:pStyle w:val="ListBullet2"/>
      </w:pPr>
      <w:r>
        <w:t>RUT JOSE ROMEL DUQUE_.pdf</w:t>
      </w:r>
    </w:p>
    <w:p>
      <w:r>
        <w:rPr>
          <w:b/>
        </w:rPr>
        <w:t>GUIAS / JUAN DAVID VILLA</w:t>
      </w:r>
      <w:r>
        <w:t xml:space="preserve"> — 7 archivo(s)</w:t>
      </w:r>
    </w:p>
    <w:p>
      <w:pPr>
        <w:pStyle w:val="ListBullet2"/>
      </w:pPr>
      <w:r>
        <w:t>CONTRATO PRESTACIÓN DE SERVICIOS GUIAS (1).pdf</w:t>
      </w:r>
    </w:p>
    <w:p>
      <w:pPr>
        <w:pStyle w:val="ListBullet2"/>
      </w:pPr>
      <w:r>
        <w:t>Juan David Villa Castaño HV turismo Nueva.docx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JUAN DAVID VILLA CASTAÑO.pdf</w:t>
      </w:r>
    </w:p>
    <w:p>
      <w:pPr>
        <w:pStyle w:val="ListBullet2"/>
      </w:pPr>
      <w:r>
        <w:t>... y 2 archivo(s) adicionales.</w:t>
      </w:r>
    </w:p>
    <w:p>
      <w:r>
        <w:rPr>
          <w:b/>
        </w:rPr>
        <w:t>GUIAS / NATALIA GARCIA GONZALEZ</w:t>
      </w:r>
      <w:r>
        <w:t xml:space="preserve"> — 4 archivo(s)</w:t>
      </w:r>
    </w:p>
    <w:p>
      <w:pPr>
        <w:pStyle w:val="ListBullet2"/>
      </w:pPr>
      <w:r>
        <w:t>RNT 2026.pdf</w:t>
      </w:r>
    </w:p>
    <w:p>
      <w:pPr>
        <w:pStyle w:val="ListBullet2"/>
      </w:pPr>
      <w:r>
        <w:t>RUT 2025.pdf</w:t>
      </w:r>
    </w:p>
    <w:p>
      <w:pPr>
        <w:pStyle w:val="ListBullet2"/>
      </w:pPr>
      <w:r>
        <w:t>cedula natalia garcia.pdf</w:t>
      </w:r>
    </w:p>
    <w:p>
      <w:pPr>
        <w:pStyle w:val="ListBullet2"/>
      </w:pPr>
      <w:r>
        <w:t>tarjeta_natalia guianza.pdf</w:t>
      </w:r>
    </w:p>
    <w:p>
      <w:r>
        <w:rPr>
          <w:b/>
        </w:rPr>
        <w:t>GUIAS / SANTIAGO NIETO FURQUE</w:t>
      </w:r>
      <w:r>
        <w:t xml:space="preserve"> — 4 archivo(s)</w:t>
      </w:r>
    </w:p>
    <w:p>
      <w:pPr>
        <w:pStyle w:val="ListBullet2"/>
      </w:pPr>
      <w:r>
        <w:t>Hoja de Vida Administrador Sencillo Blanco y Negro (1).pdf</w:t>
      </w:r>
    </w:p>
    <w:p>
      <w:pPr>
        <w:pStyle w:val="ListBullet2"/>
      </w:pPr>
      <w:r>
        <w:t>POLITICAS E INFORMACION DE GUIAS.pdf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SANTIAGO NIETO FURQUE.pdf</w:t>
      </w:r>
    </w:p>
    <w:p>
      <w:r>
        <w:rPr>
          <w:b/>
        </w:rPr>
        <w:t>GUIAS / VIATICOS</w:t>
      </w:r>
      <w:r>
        <w:t xml:space="preserve"> — 4 archivo(s)</w:t>
      </w:r>
    </w:p>
    <w:p>
      <w:pPr>
        <w:pStyle w:val="ListBullet2"/>
      </w:pPr>
      <w:r>
        <w:t>VIATICOS DE GUIAS TRANSPORTE ZONA NORTE .png</w:t>
      </w:r>
    </w:p>
    <w:p>
      <w:pPr>
        <w:pStyle w:val="ListBullet2"/>
      </w:pPr>
      <w:r>
        <w:t>VIATICOS GUIAS BUSES INTERDEPARTAMENTAL. COOTRANSCIENpng.png</w:t>
      </w:r>
    </w:p>
    <w:p>
      <w:pPr>
        <w:pStyle w:val="ListBullet2"/>
      </w:pPr>
      <w:r>
        <w:t>VIATICOS GUIAS DE TRANSPORTE TEBAIDA EN AQUINDIO .png</w:t>
      </w:r>
    </w:p>
    <w:p>
      <w:pPr>
        <w:pStyle w:val="ListBullet2"/>
      </w:pPr>
      <w:r>
        <w:t>VIATICOS GUIAS EMPRESA NUEVO RAPIDO QUINDIO .png</w:t>
      </w:r>
    </w:p>
    <w:p>
      <w:r>
        <w:rPr>
          <w:b/>
        </w:rPr>
        <w:t>RESTAURANTES / ALVARO LOZANO - FINCA LOS GALLEGO</w:t>
      </w:r>
      <w:r>
        <w:t xml:space="preserve"> — 2 archivo(s)</w:t>
      </w:r>
    </w:p>
    <w:p>
      <w:pPr>
        <w:pStyle w:val="ListBullet2"/>
      </w:pPr>
      <w:r>
        <w:t>CHAT ACUERDO DE TARIFA DEL 2026.jpeg</w:t>
      </w:r>
    </w:p>
    <w:p>
      <w:pPr>
        <w:pStyle w:val="ListBullet2"/>
      </w:pPr>
      <w:r>
        <w:t>RE-RG-02 Creación de proveedores.xlsx</w:t>
      </w:r>
    </w:p>
    <w:p>
      <w:r>
        <w:rPr>
          <w:b/>
        </w:rPr>
        <w:t>RESTAURANTES / BRUNCH_SALENTO</w:t>
      </w:r>
      <w:r>
        <w:t xml:space="preserve"> — 2 archivo(s)</w:t>
      </w:r>
    </w:p>
    <w:p>
      <w:pPr>
        <w:pStyle w:val="ListBullet2"/>
      </w:pPr>
      <w:r>
        <w:t>TARIFAS PACK LUNCHES 2026.jpeg</w:t>
      </w:r>
    </w:p>
    <w:p>
      <w:pPr>
        <w:pStyle w:val="ListBullet2"/>
      </w:pPr>
      <w:r>
        <w:t>menu Brunch.pdf</w:t>
      </w:r>
    </w:p>
    <w:p>
      <w:r>
        <w:rPr>
          <w:b/>
        </w:rPr>
        <w:t>RESTAURANTES / DONDE LAURITA CAMPESTRE</w:t>
      </w:r>
      <w:r>
        <w:t xml:space="preserve"> — 3 archivo(s)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LAURA CRISTINA BEDOYA_.pdf</w:t>
      </w:r>
    </w:p>
    <w:p>
      <w:pPr>
        <w:pStyle w:val="ListBullet2"/>
      </w:pPr>
      <w:r>
        <w:t>TARIFAS LAURITA CAMPESTRE 2026.png</w:t>
      </w:r>
    </w:p>
    <w:p>
      <w:r>
        <w:rPr>
          <w:b/>
        </w:rPr>
        <w:t>RESTAURANTES / LA BODEGA - PIJAO</w:t>
      </w:r>
      <w:r>
        <w:t xml:space="preserve"> — 2 archivo(s)</w:t>
      </w:r>
    </w:p>
    <w:p>
      <w:pPr>
        <w:pStyle w:val="ListBullet2"/>
      </w:pPr>
      <w:r>
        <w:t>Menú 2026 (BEBIDAS) (1).pdf</w:t>
      </w:r>
    </w:p>
    <w:p>
      <w:pPr>
        <w:pStyle w:val="ListBullet2"/>
      </w:pPr>
      <w:r>
        <w:t>Menú 2026 (COMIDAS) (1).pdf</w:t>
      </w:r>
    </w:p>
    <w:p>
      <w:r>
        <w:rPr>
          <w:b/>
        </w:rPr>
        <w:t>RESTAURANTES / La_tienda_del_buen_vivir</w:t>
      </w:r>
      <w:r>
        <w:t xml:space="preserve"> — 2 archivo(s)</w:t>
      </w:r>
    </w:p>
    <w:p>
      <w:pPr>
        <w:pStyle w:val="ListBullet2"/>
      </w:pPr>
      <w:r>
        <w:t>NUEVO RUT ALEJANDRO FLOREZ  (CAFÉ PIJAO).pdf</w:t>
      </w:r>
    </w:p>
    <w:p>
      <w:pPr>
        <w:pStyle w:val="ListBullet2"/>
      </w:pPr>
      <w:r>
        <w:t>TARIFAS DEL BUEN VIVIR 2026.png</w:t>
      </w:r>
    </w:p>
    <w:p>
      <w:r>
        <w:rPr>
          <w:b/>
        </w:rPr>
        <w:t>RESTAURANTES / MARIA OCAMPOS</w:t>
      </w:r>
      <w:r>
        <w:t xml:space="preserve"> — 4 archivo(s)</w:t>
      </w:r>
    </w:p>
    <w:p>
      <w:pPr>
        <w:pStyle w:val="ListBullet2"/>
      </w:pPr>
      <w:r>
        <w:t>ACUERDO DE TARIFA AÑO 2026 actualizados .png</w:t>
      </w:r>
    </w:p>
    <w:p>
      <w:pPr>
        <w:pStyle w:val="ListBullet2"/>
      </w:pPr>
      <w:r>
        <w:t>ACUERDO DE TARIFA AÑO 2026.png</w:t>
      </w:r>
    </w:p>
    <w:p>
      <w:pPr>
        <w:pStyle w:val="ListBullet2"/>
      </w:pPr>
      <w:r>
        <w:t>RE-RG-02 Creación de proveedores_.xlsx</w:t>
      </w:r>
    </w:p>
    <w:p>
      <w:pPr>
        <w:pStyle w:val="ListBullet2"/>
      </w:pPr>
      <w:r>
        <w:t>RUT Javier - Restaurante Maria.pdf</w:t>
      </w:r>
    </w:p>
    <w:p>
      <w:r>
        <w:rPr>
          <w:b/>
        </w:rPr>
        <w:t>RESTAURANTES / MULADAR_FILANDIA</w:t>
      </w:r>
      <w:r>
        <w:t xml:space="preserve"> — 2 archivo(s)</w:t>
      </w:r>
    </w:p>
    <w:p>
      <w:pPr>
        <w:pStyle w:val="ListBullet2"/>
      </w:pPr>
      <w:r>
        <w:t>Brochure Mular 2025-26.pdf</w:t>
      </w:r>
    </w:p>
    <w:p>
      <w:pPr>
        <w:pStyle w:val="ListBullet2"/>
      </w:pPr>
      <w:r>
        <w:t>RE-RG-02 Creación de proveedores.xlsx</w:t>
      </w:r>
    </w:p>
    <w:p>
      <w:r>
        <w:rPr>
          <w:b/>
        </w:rPr>
        <w:t>RESTAURANTES / Restaurante Bosques de Cocora Donde JuanB</w:t>
      </w:r>
      <w:r>
        <w:t xml:space="preserve"> — 1 archivo(s)</w:t>
      </w:r>
    </w:p>
    <w:p>
      <w:pPr>
        <w:pStyle w:val="ListBullet2"/>
      </w:pPr>
      <w:r>
        <w:t>CARTA-JUANB-ENE-2026.pdf</w:t>
      </w:r>
    </w:p>
    <w:p>
      <w:r>
        <w:rPr>
          <w:b/>
        </w:rPr>
        <w:t>RESTAURANTES / Restaurante Super Patacón Salento</w:t>
      </w:r>
      <w:r>
        <w:t xml:space="preserve"> — 1 archivo(s)</w:t>
      </w:r>
    </w:p>
    <w:p>
      <w:pPr>
        <w:pStyle w:val="ListBullet2"/>
      </w:pPr>
      <w:r>
        <w:t>Restaurante Super Patacon Salento.pdf</w:t>
      </w:r>
    </w:p>
    <w:p>
      <w:r>
        <w:rPr>
          <w:b/>
        </w:rPr>
        <w:t>RESTAURANTES / RURAL COCINA</w:t>
      </w:r>
      <w:r>
        <w:t xml:space="preserve"> — 3 archivo(s)</w:t>
      </w:r>
    </w:p>
    <w:p>
      <w:pPr>
        <w:pStyle w:val="ListBullet2"/>
      </w:pPr>
      <w:r>
        <w:t>CHAT CON ACUERDO DE TARIFA AÑO 2026.jpeg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Lina.pdf</w:t>
      </w:r>
    </w:p>
    <w:p>
      <w:r>
        <w:rPr>
          <w:b/>
        </w:rPr>
        <w:t>SOUVENIR / CENTRO DE INTERPRETACION EL BEJUCO</w:t>
      </w:r>
      <w:r>
        <w:t xml:space="preserve"> — 2 archivo(s)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Wilmar Colorado 2025.pdf</w:t>
      </w:r>
    </w:p>
    <w:p>
      <w:r>
        <w:rPr>
          <w:b/>
        </w:rPr>
        <w:t>SOUVENIR / PAILART</w:t>
      </w:r>
      <w:r>
        <w:t xml:space="preserve"> — 3 archivo(s)</w:t>
      </w:r>
    </w:p>
    <w:p>
      <w:pPr>
        <w:pStyle w:val="ListBullet2"/>
      </w:pPr>
      <w:r>
        <w:t>RE-RG-02 Creación de proveedores.xlsx</w:t>
      </w:r>
    </w:p>
    <w:p>
      <w:pPr>
        <w:pStyle w:val="ListBullet2"/>
      </w:pPr>
      <w:r>
        <w:t>Rut Pailart .pdf</w:t>
      </w:r>
    </w:p>
    <w:p>
      <w:pPr>
        <w:pStyle w:val="ListBullet2"/>
      </w:pPr>
      <w:r>
        <w:t>TARIFAS DE PAILARTE 2026.png</w:t>
      </w:r>
    </w:p>
    <w:p>
      <w:pPr>
        <w:pStyle w:val="Heading1"/>
      </w:pPr>
      <w:r>
        <w:t>4. Tarifas y valores que quedaron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Proveedor</w:t>
            </w:r>
          </w:p>
        </w:tc>
        <w:tc>
          <w:tcPr>
            <w:tcW w:type="dxa" w:w="2074"/>
          </w:tcPr>
          <w:p>
            <w:r>
              <w:t>Fuente / producto</w:t>
            </w:r>
          </w:p>
        </w:tc>
        <w:tc>
          <w:tcPr>
            <w:tcW w:type="dxa" w:w="2074"/>
          </w:tcPr>
          <w:p>
            <w:r>
              <w:t>Valor o estructura</w:t>
            </w:r>
          </w:p>
        </w:tc>
        <w:tc>
          <w:tcPr>
            <w:tcW w:type="dxa" w:w="2074"/>
          </w:tcPr>
          <w:p>
            <w:r>
              <w:t>Estado</w:t>
            </w:r>
          </w:p>
        </w:tc>
        <w:tc>
          <w:tcPr>
            <w:tcW w:type="dxa" w:w="2074"/>
          </w:tcPr>
          <w:p>
            <w:r>
              <w:t>Observación</w:t>
            </w:r>
          </w:p>
        </w:tc>
      </w:tr>
      <w:tr>
        <w:tc>
          <w:tcPr>
            <w:tcW w:type="dxa" w:w="2074"/>
            <w:vAlign w:val="center"/>
          </w:tcPr>
          <w:p>
            <w:r>
              <w:t>Bosque de Palmas</w:t>
            </w:r>
          </w:p>
        </w:tc>
        <w:tc>
          <w:tcPr>
            <w:tcW w:type="dxa" w:w="2074"/>
            <w:vAlign w:val="center"/>
          </w:tcPr>
          <w:p>
            <w:r>
              <w:t>Parque Natural Bosque de Palmas 2026</w:t>
            </w:r>
          </w:p>
        </w:tc>
        <w:tc>
          <w:tcPr>
            <w:tcW w:type="dxa" w:w="2074"/>
            <w:vAlign w:val="center"/>
          </w:tcPr>
          <w:p>
            <w:r>
              <w:t>$30.000 tarifa pública; $25.000 tarifa por acuerdo/precompra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Documento DOCX; vigencia indicada desde 01-feb-2026</w:t>
            </w:r>
          </w:p>
        </w:tc>
      </w:tr>
      <w:tr>
        <w:tc>
          <w:tcPr>
            <w:tcW w:type="dxa" w:w="2074"/>
            <w:vAlign w:val="center"/>
          </w:tcPr>
          <w:p>
            <w:r>
              <w:t>Otún Quimbaya</w:t>
            </w:r>
          </w:p>
        </w:tc>
        <w:tc>
          <w:tcPr>
            <w:tcW w:type="dxa" w:w="2074"/>
            <w:vAlign w:val="center"/>
          </w:tcPr>
          <w:p>
            <w:r>
              <w:t>Tarifas 2026</w:t>
            </w:r>
          </w:p>
        </w:tc>
        <w:tc>
          <w:tcPr>
            <w:tcW w:type="dxa" w:w="2074"/>
            <w:vAlign w:val="center"/>
          </w:tcPr>
          <w:p>
            <w:r>
              <w:t>$36.000 camping; $70.000 alojamiento; $60.000 pasadía cascada; $84.000 plan plato a la carta; $9.000 póliza; $225.000 guianza personalizada; $32.000 recorrido programado; $28.000 almuerzo/cena; $46.000 plato a la carta; $17.000 desayuno; $13.000 refrigerio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PDF de tarifas 2026</w:t>
            </w:r>
          </w:p>
        </w:tc>
      </w:tr>
      <w:tr>
        <w:tc>
          <w:tcPr>
            <w:tcW w:type="dxa" w:w="2074"/>
            <w:vAlign w:val="center"/>
          </w:tcPr>
          <w:p>
            <w:r>
              <w:t>Café La Morelia</w:t>
            </w:r>
          </w:p>
        </w:tc>
        <w:tc>
          <w:tcPr>
            <w:tcW w:type="dxa" w:w="2074"/>
            <w:vAlign w:val="center"/>
          </w:tcPr>
          <w:p>
            <w:r>
              <w:t>Tour de catación y filtrados / agencias</w:t>
            </w:r>
          </w:p>
        </w:tc>
        <w:tc>
          <w:tcPr>
            <w:tcW w:type="dxa" w:w="2074"/>
            <w:vAlign w:val="center"/>
          </w:tcPr>
          <w:p>
            <w:r>
              <w:t>2026: 1 pax $170.000; 2–4 $140.000; 5–9 $120.000; 10+ $105.000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No mezclar con tarifas 2025: 1 pax $150.000; 2–4 $120.000; 5–9 $100.000; 10+ $90.000</w:t>
            </w:r>
          </w:p>
        </w:tc>
      </w:tr>
      <w:tr>
        <w:tc>
          <w:tcPr>
            <w:tcW w:type="dxa" w:w="2074"/>
            <w:vAlign w:val="center"/>
          </w:tcPr>
          <w:p>
            <w:r>
              <w:t>Finca La Alejandra</w:t>
            </w:r>
          </w:p>
        </w:tc>
        <w:tc>
          <w:tcPr>
            <w:tcW w:type="dxa" w:w="2074"/>
            <w:vAlign w:val="center"/>
          </w:tcPr>
          <w:p>
            <w:r>
              <w:t>Agencias 2026</w:t>
            </w:r>
          </w:p>
        </w:tc>
        <w:tc>
          <w:tcPr>
            <w:tcW w:type="dxa" w:w="2074"/>
            <w:vAlign w:val="center"/>
          </w:tcPr>
          <w:p>
            <w:r>
              <w:t>Adulto $55.000 y $80.000; niño 3–9 $45.000 y $55.000, según producto/columna</w:t>
            </w:r>
          </w:p>
        </w:tc>
        <w:tc>
          <w:tcPr>
            <w:tcW w:type="dxa" w:w="2074"/>
            <w:vAlign w:val="center"/>
          </w:tcPr>
          <w:p>
            <w:r>
              <w:t>CONFIRMADO CON CONTEXTO</w:t>
            </w:r>
          </w:p>
        </w:tc>
        <w:tc>
          <w:tcPr>
            <w:tcW w:type="dxa" w:w="2074"/>
            <w:vAlign w:val="center"/>
          </w:tcPr>
          <w:p>
            <w:r>
              <w:t>Conservar asociación exacta producto/columna</w:t>
            </w:r>
          </w:p>
        </w:tc>
      </w:tr>
      <w:tr>
        <w:tc>
          <w:tcPr>
            <w:tcW w:type="dxa" w:w="2074"/>
            <w:vAlign w:val="center"/>
          </w:tcPr>
          <w:p>
            <w:r>
              <w:t>Cinco Cacao</w:t>
            </w:r>
          </w:p>
        </w:tc>
        <w:tc>
          <w:tcPr>
            <w:tcW w:type="dxa" w:w="2074"/>
            <w:vAlign w:val="center"/>
          </w:tcPr>
          <w:p>
            <w:r>
              <w:t>Tarifas 2026</w:t>
            </w:r>
          </w:p>
        </w:tc>
        <w:tc>
          <w:tcPr>
            <w:tcW w:type="dxa" w:w="2074"/>
            <w:vAlign w:val="center"/>
          </w:tcPr>
          <w:p>
            <w:r>
              <w:t>La tabla diferencia precio operador y precio público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No sustituir precio operador por precio público</w:t>
            </w:r>
          </w:p>
        </w:tc>
      </w:tr>
      <w:tr>
        <w:tc>
          <w:tcPr>
            <w:tcW w:type="dxa" w:w="2074"/>
            <w:vAlign w:val="center"/>
          </w:tcPr>
          <w:p>
            <w:r>
              <w:t>Caféina</w:t>
            </w:r>
          </w:p>
        </w:tc>
        <w:tc>
          <w:tcPr>
            <w:tcW w:type="dxa" w:w="2074"/>
            <w:vAlign w:val="center"/>
          </w:tcPr>
          <w:p>
            <w:r>
              <w:t>Acuerdo de tarifa 2026</w:t>
            </w:r>
          </w:p>
        </w:tc>
        <w:tc>
          <w:tcPr>
            <w:tcW w:type="dxa" w:w="2074"/>
            <w:vAlign w:val="center"/>
          </w:tcPr>
          <w:p>
            <w:r>
              <w:t>$100.000 y $160.000 aparecen en el material</w:t>
            </w:r>
          </w:p>
        </w:tc>
        <w:tc>
          <w:tcPr>
            <w:tcW w:type="dxa" w:w="2074"/>
            <w:vAlign w:val="center"/>
          </w:tcPr>
          <w:p>
            <w:r>
              <w:t>PENDIENTE DE ASOCIACIÓN</w:t>
            </w:r>
          </w:p>
        </w:tc>
        <w:tc>
          <w:tcPr>
            <w:tcW w:type="dxa" w:w="2074"/>
            <w:vAlign w:val="center"/>
          </w:tcPr>
          <w:p>
            <w:r>
              <w:t>Debe identificarse producto exacto antes de cargar al catálogo</w:t>
            </w:r>
          </w:p>
        </w:tc>
      </w:tr>
      <w:tr>
        <w:tc>
          <w:tcPr>
            <w:tcW w:type="dxa" w:w="2074"/>
            <w:vAlign w:val="center"/>
          </w:tcPr>
          <w:p>
            <w:r>
              <w:t>La Bodega – Pijao</w:t>
            </w:r>
          </w:p>
        </w:tc>
        <w:tc>
          <w:tcPr>
            <w:tcW w:type="dxa" w:w="2074"/>
            <w:vAlign w:val="center"/>
          </w:tcPr>
          <w:p>
            <w:r>
              <w:t>Menú 2026</w:t>
            </w:r>
          </w:p>
        </w:tc>
        <w:tc>
          <w:tcPr>
            <w:tcW w:type="dxa" w:w="2074"/>
            <w:vAlign w:val="center"/>
          </w:tcPr>
          <w:p>
            <w:r>
              <w:t>Churrasco $40.000; champiñones $45.000; a caballo $45.000; marinero $48.000; almuerzo casero $18.000; lomo de cerdo $35.000; en champiñones $38.000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Bebidas también tienen precios en el menú</w:t>
            </w:r>
          </w:p>
        </w:tc>
      </w:tr>
      <w:tr>
        <w:tc>
          <w:tcPr>
            <w:tcW w:type="dxa" w:w="2074"/>
            <w:vAlign w:val="center"/>
          </w:tcPr>
          <w:p>
            <w:r>
              <w:t>Cootranspibu</w:t>
            </w:r>
          </w:p>
        </w:tc>
        <w:tc>
          <w:tcPr>
            <w:tcW w:type="dxa" w:w="2074"/>
            <w:vAlign w:val="center"/>
          </w:tcPr>
          <w:p>
            <w:r>
              <w:t>Tarifas transporte 2026</w:t>
            </w:r>
          </w:p>
        </w:tc>
        <w:tc>
          <w:tcPr>
            <w:tcW w:type="dxa" w:w="2074"/>
            <w:vAlign w:val="center"/>
          </w:tcPr>
          <w:p>
            <w:r>
              <w:t>Pijao–Palmera $203.800; Pijao–Don Leo $108.900; Rivera del Cacao–Palmera $240.000; Río Verde–Córdoba–Pijao $240.000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El documento compara 2025→2026</w:t>
            </w:r>
          </w:p>
        </w:tc>
      </w:tr>
      <w:tr>
        <w:tc>
          <w:tcPr>
            <w:tcW w:type="dxa" w:w="2074"/>
            <w:vAlign w:val="center"/>
          </w:tcPr>
          <w:p>
            <w:r>
              <w:t>Finca Evelyza</w:t>
            </w:r>
          </w:p>
        </w:tc>
        <w:tc>
          <w:tcPr>
            <w:tcW w:type="dxa" w:w="2074"/>
            <w:vAlign w:val="center"/>
          </w:tcPr>
          <w:p>
            <w:r>
              <w:t>Tarifa 2026 comisionable</w:t>
            </w:r>
          </w:p>
        </w:tc>
        <w:tc>
          <w:tcPr>
            <w:tcW w:type="dxa" w:w="2074"/>
            <w:vAlign w:val="center"/>
          </w:tcPr>
          <w:p>
            <w:r>
              <w:t>$10.000 comisiónable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El chat sobre posible incremento no es una tarifa confirmada</w:t>
            </w:r>
          </w:p>
        </w:tc>
      </w:tr>
      <w:tr>
        <w:tc>
          <w:tcPr>
            <w:tcW w:type="dxa" w:w="2074"/>
            <w:vAlign w:val="center"/>
          </w:tcPr>
          <w:p>
            <w:r>
              <w:t>Finca El Ocaso</w:t>
            </w:r>
          </w:p>
        </w:tc>
        <w:tc>
          <w:tcPr>
            <w:tcW w:type="dxa" w:w="2074"/>
            <w:vAlign w:val="center"/>
          </w:tcPr>
          <w:p>
            <w:r>
              <w:t>Tarifas 2026 + políticas</w:t>
            </w:r>
          </w:p>
        </w:tc>
        <w:tc>
          <w:tcPr>
            <w:tcW w:type="dxa" w:w="2074"/>
            <w:vAlign w:val="center"/>
          </w:tcPr>
          <w:p>
            <w:r>
              <w:t>Existe material tarifario 2026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Chat indica que el incremento aún no estaba definido; no inferir aumento</w:t>
            </w:r>
          </w:p>
        </w:tc>
      </w:tr>
      <w:tr>
        <w:tc>
          <w:tcPr>
            <w:tcW w:type="dxa" w:w="2074"/>
            <w:vAlign w:val="center"/>
          </w:tcPr>
          <w:p>
            <w:r>
              <w:t>Recuca</w:t>
            </w:r>
          </w:p>
        </w:tc>
        <w:tc>
          <w:tcPr>
            <w:tcW w:type="dxa" w:w="2074"/>
            <w:vAlign w:val="center"/>
          </w:tcPr>
          <w:p>
            <w:r>
              <w:t>Material tarifario/experiencia</w:t>
            </w:r>
          </w:p>
        </w:tc>
        <w:tc>
          <w:tcPr>
            <w:tcW w:type="dxa" w:w="2074"/>
            <w:vAlign w:val="center"/>
          </w:tcPr>
          <w:p>
            <w:r>
              <w:t>Tarifas de experiencia con vigencia indicada 01-dic-2025 a 30-nov-2026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Respetar vigencia</w:t>
            </w:r>
          </w:p>
        </w:tc>
      </w:tr>
      <w:tr>
        <w:tc>
          <w:tcPr>
            <w:tcW w:type="dxa" w:w="2074"/>
            <w:vAlign w:val="center"/>
          </w:tcPr>
          <w:p>
            <w:r>
              <w:t>Santa Rita</w:t>
            </w:r>
          </w:p>
        </w:tc>
        <w:tc>
          <w:tcPr>
            <w:tcW w:type="dxa" w:w="2074"/>
            <w:vAlign w:val="center"/>
          </w:tcPr>
          <w:p>
            <w:r>
              <w:t>Tarifas Santa Rita 2026</w:t>
            </w:r>
          </w:p>
        </w:tc>
        <w:tc>
          <w:tcPr>
            <w:tcW w:type="dxa" w:w="2074"/>
            <w:vAlign w:val="center"/>
          </w:tcPr>
          <w:p>
            <w:r>
              <w:t>Pasadía $11.000/persona; camping $28.000/persona; habitación pareja $140.000; desayuno $12.000; calentado $14.000; almuerzo $18.000; trucha $28.000; parqueadero gratis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Material 2026</w:t>
            </w:r>
          </w:p>
        </w:tc>
      </w:tr>
      <w:tr>
        <w:tc>
          <w:tcPr>
            <w:tcW w:type="dxa" w:w="2074"/>
            <w:vAlign w:val="center"/>
          </w:tcPr>
          <w:p>
            <w:r>
              <w:t>Bicirriel / Naturaleza Extrema</w:t>
            </w:r>
          </w:p>
        </w:tc>
        <w:tc>
          <w:tcPr>
            <w:tcW w:type="dxa" w:w="2074"/>
            <w:vAlign w:val="center"/>
          </w:tcPr>
          <w:p>
            <w:r>
              <w:t>Tarifas 2026</w:t>
            </w:r>
          </w:p>
        </w:tc>
        <w:tc>
          <w:tcPr>
            <w:tcW w:type="dxa" w:w="2074"/>
            <w:vAlign w:val="center"/>
          </w:tcPr>
          <w:p>
            <w:r>
              <w:t>Hay tarifa pública y tarifa negociada EAS diferenciadas</w:t>
            </w:r>
          </w:p>
        </w:tc>
        <w:tc>
          <w:tcPr>
            <w:tcW w:type="dxa" w:w="2074"/>
            <w:vAlign w:val="center"/>
          </w:tcPr>
          <w:p>
            <w:r>
              <w:t>CONFIRMADO</w:t>
            </w:r>
          </w:p>
        </w:tc>
        <w:tc>
          <w:tcPr>
            <w:tcW w:type="dxa" w:w="2074"/>
            <w:vAlign w:val="center"/>
          </w:tcPr>
          <w:p>
            <w:r>
              <w:t>No sobrescribir tarifa pública con tarifa negociada</w:t>
            </w:r>
          </w:p>
        </w:tc>
      </w:tr>
      <w:tr>
        <w:tc>
          <w:tcPr>
            <w:tcW w:type="dxa" w:w="2074"/>
            <w:vAlign w:val="center"/>
          </w:tcPr>
          <w:p>
            <w:r>
              <w:t>Guías</w:t>
            </w:r>
          </w:p>
        </w:tc>
        <w:tc>
          <w:tcPr>
            <w:tcW w:type="dxa" w:w="2074"/>
            <w:vAlign w:val="center"/>
          </w:tcPr>
          <w:p>
            <w:r>
              <w:t>Informe de tarifas 2025 + documentos individuales</w:t>
            </w:r>
          </w:p>
        </w:tc>
        <w:tc>
          <w:tcPr>
            <w:tcW w:type="dxa" w:w="2074"/>
            <w:vAlign w:val="center"/>
          </w:tcPr>
          <w:p>
            <w:r>
              <w:t>Rango observado 2025 $190.000–$250.000; Blaney $230.000 medio día</w:t>
            </w:r>
          </w:p>
        </w:tc>
        <w:tc>
          <w:tcPr>
            <w:tcW w:type="dxa" w:w="2074"/>
            <w:vAlign w:val="center"/>
          </w:tcPr>
          <w:p>
            <w:r>
              <w:t>HISTÓRICO / NO AUTOMÁTICO PARA 2026</w:t>
            </w:r>
          </w:p>
        </w:tc>
        <w:tc>
          <w:tcPr>
            <w:tcW w:type="dxa" w:w="2074"/>
            <w:vAlign w:val="center"/>
          </w:tcPr>
          <w:p>
            <w:r>
              <w:t>No cargar como tarifa 2026 sin fuente 2026</w:t>
            </w:r>
          </w:p>
        </w:tc>
      </w:tr>
    </w:tbl>
    <w:p>
      <w:pPr>
        <w:pStyle w:val="Heading1"/>
      </w:pPr>
      <w:r>
        <w:t>5. Archivos maestros de tarifas</w:t>
      </w:r>
    </w:p>
    <w:p>
      <w:pPr>
        <w:pStyle w:val="ListBullet"/>
      </w:pPr>
      <w:r>
        <w:t>TABLA DE CONTENIDO DE TARIFAS PROVEEDORES 2026.xlsx</w:t>
      </w:r>
    </w:p>
    <w:p>
      <w:pPr>
        <w:pStyle w:val="ListBullet"/>
      </w:pPr>
      <w:r>
        <w:t>PORTAFOLIO DE COSTOS TOURS PRIVADOS 2026.xlsx</w:t>
      </w:r>
    </w:p>
    <w:p>
      <w:pPr>
        <w:pStyle w:val="ListBullet"/>
      </w:pPr>
      <w:r>
        <w:t>TARIFAS CIVITATIS 2026 - TOURS COMPARTIDOS 2026.xlsx</w:t>
      </w:r>
    </w:p>
    <w:p>
      <w:pPr>
        <w:pStyle w:val="ListBullet"/>
      </w:pPr>
      <w:r>
        <w:t>PLANES TODO INCLUIDO 2026.xlsx</w:t>
      </w:r>
    </w:p>
    <w:p>
      <w:pPr>
        <w:pStyle w:val="ListBullet"/>
      </w:pPr>
      <w:r>
        <w:t>DESCRIPCIÓN PARQUE NACIONALES COLOMBIA 2026.xlsx</w:t>
      </w:r>
    </w:p>
    <w:p>
      <w:pPr>
        <w:pStyle w:val="ListBullet"/>
      </w:pPr>
      <w:r>
        <w:t>TRIVIANTES Actualización_Tarifas_2026 - Parques tematicos.xlsx</w:t>
      </w:r>
    </w:p>
    <w:p>
      <w:pPr>
        <w:pStyle w:val="ListBullet"/>
      </w:pPr>
      <w:r>
        <w:t>COSTOS RUTA DUSTER RENAULT - EAS.xlsx</w:t>
      </w:r>
    </w:p>
    <w:p>
      <w:pPr>
        <w:pStyle w:val="ListBullet"/>
      </w:pPr>
      <w:r>
        <w:t>VALORES RUTAS MI TIERRA TOURS 2026.xlsx</w:t>
      </w:r>
    </w:p>
    <w:p>
      <w:pPr>
        <w:pStyle w:val="ListBullet"/>
      </w:pPr>
      <w:r>
        <w:t>TARIFAS COOMODEQUI JEEP WILLYS 2026.xlsx</w:t>
      </w:r>
    </w:p>
    <w:p>
      <w:r>
        <w:t>Estos libros deben tratarse como fuentes estructurales/comerciales y no deben combinarse automáticamente cuando existan tarifas públicas, EAS, operador, B2B, B2C o comisionables diferentes.</w:t>
      </w:r>
    </w:p>
    <w:p>
      <w:pPr>
        <w:pStyle w:val="Heading1"/>
      </w:pPr>
      <w:r>
        <w:t>6. Proveedores de transporte identificados</w:t>
      </w:r>
    </w:p>
    <w:p>
      <w:pPr>
        <w:pStyle w:val="ListBullet"/>
      </w:pPr>
      <w:r>
        <w:t>BUSES_ARMENIA_SA</w:t>
      </w:r>
    </w:p>
    <w:p>
      <w:pPr>
        <w:pStyle w:val="ListBullet"/>
      </w:pPr>
      <w:r>
        <w:t>COOMODEQUI</w:t>
      </w:r>
    </w:p>
    <w:p>
      <w:pPr>
        <w:pStyle w:val="ListBullet"/>
      </w:pPr>
      <w:r>
        <w:t>COOTRACOCORA</w:t>
      </w:r>
    </w:p>
    <w:p>
      <w:pPr>
        <w:pStyle w:val="ListBullet"/>
      </w:pPr>
      <w:r>
        <w:t>COOTRANSPIBU</w:t>
      </w:r>
    </w:p>
    <w:p>
      <w:pPr>
        <w:pStyle w:val="ListBullet"/>
      </w:pPr>
      <w:r>
        <w:t>DUSTER_EAS</w:t>
      </w:r>
    </w:p>
    <w:p>
      <w:pPr>
        <w:pStyle w:val="ListBullet"/>
      </w:pPr>
      <w:r>
        <w:t>HECTOR MAURICIO DUQUE</w:t>
      </w:r>
    </w:p>
    <w:p>
      <w:pPr>
        <w:pStyle w:val="ListBullet"/>
      </w:pPr>
      <w:r>
        <w:t>JEEP JULIO CESAR - TABLA</w:t>
      </w:r>
    </w:p>
    <w:p>
      <w:pPr>
        <w:pStyle w:val="ListBullet"/>
      </w:pPr>
      <w:r>
        <w:t>LOS PEREZ</w:t>
      </w:r>
    </w:p>
    <w:p>
      <w:pPr>
        <w:pStyle w:val="ListBullet"/>
      </w:pPr>
      <w:r>
        <w:t>MI TIERRA TOURS</w:t>
      </w:r>
    </w:p>
    <w:p>
      <w:r>
        <w:t>Entre los materiales revisados aparecen Buses Armenia S.A., Cootranspibu, Cootracocora, Coomodequi, Héctor Mauricio Duque, Mi Tierra Tours, Los Pérez, Jeep Julio César y Duster EAS, entre otros archivos relacionados con transporte.</w:t>
      </w:r>
    </w:p>
    <w:p>
      <w:pPr>
        <w:pStyle w:val="Heading1"/>
      </w:pPr>
      <w:r>
        <w:t>7. Guías y tarifas de guianza</w:t>
      </w:r>
    </w:p>
    <w:p>
      <w:pPr>
        <w:pStyle w:val="ListBullet"/>
      </w:pPr>
      <w:r>
        <w:t>ARCHIVOS GENERALES</w:t>
      </w:r>
    </w:p>
    <w:p>
      <w:pPr>
        <w:pStyle w:val="ListBullet"/>
      </w:pPr>
      <w:r>
        <w:t>BLANEY GERARDO ARISTIZABAL</w:t>
      </w:r>
    </w:p>
    <w:p>
      <w:pPr>
        <w:pStyle w:val="ListBullet"/>
      </w:pPr>
      <w:r>
        <w:t>CAMILO ANDRES MOLINA</w:t>
      </w:r>
    </w:p>
    <w:p>
      <w:pPr>
        <w:pStyle w:val="ListBullet"/>
      </w:pPr>
      <w:r>
        <w:t>CESAR AUGUSTO CASAS</w:t>
      </w:r>
    </w:p>
    <w:p>
      <w:pPr>
        <w:pStyle w:val="ListBullet"/>
      </w:pPr>
      <w:r>
        <w:t>DIEGO ALEJANDRO GALVIS</w:t>
      </w:r>
    </w:p>
    <w:p>
      <w:pPr>
        <w:pStyle w:val="ListBullet"/>
      </w:pPr>
      <w:r>
        <w:t>JAIRO ALONSO PINO</w:t>
      </w:r>
    </w:p>
    <w:p>
      <w:pPr>
        <w:pStyle w:val="ListBullet"/>
      </w:pPr>
      <w:r>
        <w:t>JORGE LEONARDO CHICA</w:t>
      </w:r>
    </w:p>
    <w:p>
      <w:pPr>
        <w:pStyle w:val="ListBullet"/>
      </w:pPr>
      <w:r>
        <w:t>JOSE MIGUEL RAMIREZ</w:t>
      </w:r>
    </w:p>
    <w:p>
      <w:pPr>
        <w:pStyle w:val="ListBullet"/>
      </w:pPr>
      <w:r>
        <w:t>JOSE ROMEL DUQUE</w:t>
      </w:r>
    </w:p>
    <w:p>
      <w:pPr>
        <w:pStyle w:val="ListBullet"/>
      </w:pPr>
      <w:r>
        <w:t>JUAN DAVID VILLA</w:t>
      </w:r>
    </w:p>
    <w:p>
      <w:pPr>
        <w:pStyle w:val="ListBullet"/>
      </w:pPr>
      <w:r>
        <w:t>NATALIA GARCIA GONZALEZ</w:t>
      </w:r>
    </w:p>
    <w:p>
      <w:pPr>
        <w:pStyle w:val="ListBullet"/>
      </w:pPr>
      <w:r>
        <w:t>SANTIAGO NIETO FURQUE</w:t>
      </w:r>
    </w:p>
    <w:p>
      <w:pPr>
        <w:pStyle w:val="ListBullet"/>
      </w:pPr>
      <w:r>
        <w:t>VIATICOS</w:t>
      </w:r>
    </w:p>
    <w:p>
      <w:r>
        <w:t>La carpeta GUIAS contiene tanto documentos administrativos como material de tarifas/políticas. Las tarifas históricas de 2025 no deben convertirse automáticamente en tarifas vigentes de 2026.</w:t>
      </w:r>
    </w:p>
    <w:p>
      <w:pPr>
        <w:pStyle w:val="Heading1"/>
      </w:pPr>
      <w:r>
        <w:t>8. Regla de consolidación para SIG</w:t>
      </w:r>
    </w:p>
    <w:p>
      <w:pPr>
        <w:pStyle w:val="ListBullet"/>
      </w:pPr>
      <w:r>
        <w:t>Una tarifa debe guardar proveedor + producto/servicio + tipo de precio + valor + unidad + rango de pasajeros cuando aplique.</w:t>
      </w:r>
    </w:p>
    <w:p>
      <w:pPr>
        <w:pStyle w:val="ListBullet"/>
      </w:pPr>
      <w:r>
        <w:t>Distinguir siempre precio público, precio EAS/negociado, operador, B2B, B2C y comisionable.</w:t>
      </w:r>
    </w:p>
    <w:p>
      <w:pPr>
        <w:pStyle w:val="ListBullet"/>
      </w:pPr>
      <w:r>
        <w:t>Guardar vigencia de la tarifa y fecha de la fuente.</w:t>
      </w:r>
    </w:p>
    <w:p>
      <w:pPr>
        <w:pStyle w:val="ListBullet"/>
      </w:pPr>
      <w:r>
        <w:t>Guardar el archivo de origen y, cuando sea posible, página de PDF, hoja de Excel o referencia de imagen.</w:t>
      </w:r>
    </w:p>
    <w:p>
      <w:pPr>
        <w:pStyle w:val="ListBullet"/>
      </w:pPr>
      <w:r>
        <w:t>Si dos fuentes tienen valores diferentes, no escoger uno arbitrariamente: marcar conflicto y conservar ambas evidencias.</w:t>
      </w:r>
    </w:p>
    <w:p>
      <w:pPr>
        <w:pStyle w:val="ListBullet"/>
      </w:pPr>
      <w:r>
        <w:t>Un chat, audio o imagen que diga 'posible incremento' no constituye por sí solo una tarifa confirmada.</w:t>
      </w:r>
    </w:p>
    <w:p>
      <w:pPr>
        <w:pStyle w:val="ListBullet"/>
      </w:pPr>
      <w:r>
        <w:t>Una tarifa 2025 no debe heredarse a 2026 salvo que una fuente 2026 confirme continuidad.</w:t>
      </w:r>
    </w:p>
    <w:p>
      <w:pPr>
        <w:pStyle w:val="ListBullet"/>
      </w:pPr>
      <w:r>
        <w:t>No mezclar productos con nombres parecidos ni trasladar precios entre proveedores.</w:t>
      </w:r>
    </w:p>
    <w:p>
      <w:pPr>
        <w:pStyle w:val="Heading1"/>
      </w:pPr>
      <w:r>
        <w:t>9. Estados recomendados</w:t>
      </w:r>
    </w:p>
    <w:p>
      <w:r>
        <w:rPr>
          <w:b/>
        </w:rPr>
        <w:t xml:space="preserve">CONFIRMADA: </w:t>
      </w:r>
      <w:r>
        <w:t>Existe fuente 2026 suficientemente clara para proveedor, producto y valor.</w:t>
      </w:r>
    </w:p>
    <w:p>
      <w:r>
        <w:rPr>
          <w:b/>
        </w:rPr>
        <w:t xml:space="preserve">CONFIRMADA CON CONTEXTO: </w:t>
      </w:r>
      <w:r>
        <w:t>El valor es visible, pero debe conservarse la asociación con columna, producto, segmento o modalidad.</w:t>
      </w:r>
    </w:p>
    <w:p>
      <w:r>
        <w:rPr>
          <w:b/>
        </w:rPr>
        <w:t xml:space="preserve">PENDIENTE DE ASOCIACIÓN: </w:t>
      </w:r>
      <w:r>
        <w:t>El valor aparece, pero no está suficientemente claro a qué producto corresponde.</w:t>
      </w:r>
    </w:p>
    <w:p>
      <w:r>
        <w:rPr>
          <w:b/>
        </w:rPr>
        <w:t xml:space="preserve">PENDIENTE DE CONFIRMACIÓN: </w:t>
      </w:r>
      <w:r>
        <w:t>Existe conversación, posible incremento o dato incompleto, pero no una tarifa final.</w:t>
      </w:r>
    </w:p>
    <w:p>
      <w:r>
        <w:rPr>
          <w:b/>
        </w:rPr>
        <w:t xml:space="preserve">HISTÓRICA: </w:t>
      </w:r>
      <w:r>
        <w:t>La fuente es de 2025 o anterior y no debe usarse automáticamente como tarifa 2026.</w:t>
      </w:r>
    </w:p>
    <w:p>
      <w:pPr>
        <w:pStyle w:val="Heading1"/>
      </w:pPr>
      <w:r>
        <w:t>10. Documentos administrativos de proveedores</w:t>
      </w:r>
    </w:p>
    <w:p>
      <w:r>
        <w:t>El paquete también contiene RUT, Cámara de Comercio, certificados bancarios, contratos, hojas de vida, políticas, recibos y formularios RE-RG-02. Estos documentos sirven para identificar/validar al proveedor, pero no deben interpretarse como fuente de precios salvo que contengan explícitamente una tarifa.</w:t>
      </w:r>
    </w:p>
    <w:p>
      <w:pPr>
        <w:pStyle w:val="ListBullet2"/>
      </w:pPr>
      <w:r>
        <w:t>1-AVENTURA/Canopy Extremo en el Quindio/YOLANDA CANOPY CARACOLIES/Copia de RE-RG-02 Creación de proveedores.xlsx Canopy caracolies.xlsx</w:t>
      </w:r>
    </w:p>
    <w:p>
      <w:pPr>
        <w:pStyle w:val="ListBullet2"/>
      </w:pPr>
      <w:r>
        <w:t>1-AVENTURA/Globo Aerostático/Copia de RE-RG-02 Creación de proveedores.xlsx Globos Colombia.xlsx</w:t>
      </w:r>
    </w:p>
    <w:p>
      <w:pPr>
        <w:pStyle w:val="ListBullet2"/>
      </w:pPr>
      <w:r>
        <w:t>1-AVENTURA/Globo Aerostático/Politicas Globo .png</w:t>
      </w:r>
    </w:p>
    <w:p>
      <w:pPr>
        <w:pStyle w:val="ListBullet2"/>
      </w:pPr>
      <w:r>
        <w:t>1-AVENTURA/Parapente/ALEJANDRO GUILLERMO RAMIREZ - QUINDIO AVENTURERO/Copia de RE-RG-02 Creación de proveedores.xlsx Parapente.xlsx</w:t>
      </w:r>
    </w:p>
    <w:p>
      <w:pPr>
        <w:pStyle w:val="ListBullet2"/>
      </w:pPr>
      <w:r>
        <w:t>1-AVENTURA/Parapente/ALEJANDRO GUILLERMO RAMIREZ - QUINDIO AVENTURERO/Politicas Parapente y paramotor.png</w:t>
      </w:r>
    </w:p>
    <w:p>
      <w:pPr>
        <w:pStyle w:val="ListBullet2"/>
      </w:pPr>
      <w:r>
        <w:t>1-AVENTURA/Rafting en el eje cafetero /Copia de RE-RG-02 Creación de proveedores.xlsx Rafting.xlsx</w:t>
      </w:r>
    </w:p>
    <w:p>
      <w:pPr>
        <w:pStyle w:val="ListBullet2"/>
      </w:pPr>
      <w:r>
        <w:t>2-ECOTURISMO /OTUM QUIMBAYA /RE-RG-02 Creación de proveedores.xlsx .xlsx</w:t>
      </w:r>
    </w:p>
    <w:p>
      <w:pPr>
        <w:pStyle w:val="ListBullet2"/>
      </w:pPr>
      <w:r>
        <w:t>2-ECOTURISMO /OTUM QUIMBAYA /RUT OTUIM QUIMBAYA pdf.pdf</w:t>
      </w:r>
    </w:p>
    <w:p>
      <w:pPr>
        <w:pStyle w:val="ListBullet2"/>
      </w:pPr>
      <w:r>
        <w:t>2-ECOTURISMO /SANTA RITA /RE-RG-02 Creación de proveedores.xlsx .xlsx</w:t>
      </w:r>
    </w:p>
    <w:p>
      <w:pPr>
        <w:pStyle w:val="ListBullet2"/>
      </w:pPr>
      <w:r>
        <w:t>3-TURISMO RURAL/CAFE LA MORELIA/3 - RUT ACTUALIZADO (1).pdf</w:t>
      </w:r>
    </w:p>
    <w:p>
      <w:pPr>
        <w:pStyle w:val="ListBullet2"/>
      </w:pPr>
      <w:r>
        <w:t>3-TURISMO RURAL/CAFE LA MORELIA/RE-RG-02 Creación de proveedores.xlsx Cafe la Morelia.xlsx</w:t>
      </w:r>
    </w:p>
    <w:p>
      <w:pPr>
        <w:pStyle w:val="ListBullet2"/>
      </w:pPr>
      <w:r>
        <w:t>3-TURISMO RURAL/CAFE LA MORELIA/RE-RG-02 Creación de proveedores.xlsx Cafe la Morelia.xlsx - Creación de proveedores.pdf</w:t>
      </w:r>
    </w:p>
    <w:p>
      <w:pPr>
        <w:pStyle w:val="ListBullet2"/>
      </w:pPr>
      <w:r>
        <w:t>3-TURISMO RURAL/CAFE LUGGER /RE-RG-02 Creación de proveedores.xlsx Coffe Tour Luger.xlsx</w:t>
      </w:r>
    </w:p>
    <w:p>
      <w:pPr>
        <w:pStyle w:val="ListBullet2"/>
      </w:pPr>
      <w:r>
        <w:t>3-TURISMO RURAL/CAFE LUGGER /RUT CAFE LUGER .pdf</w:t>
      </w:r>
    </w:p>
    <w:p>
      <w:pPr>
        <w:pStyle w:val="ListBullet2"/>
      </w:pPr>
      <w:r>
        <w:t>3-TURISMO RURAL/CINCO CACAO/RE-RG-02 Creación de proveedores.xlsx 5 Cacaos.xlsx</w:t>
      </w:r>
    </w:p>
    <w:p>
      <w:pPr>
        <w:pStyle w:val="ListBullet2"/>
      </w:pPr>
      <w:r>
        <w:t>3-TURISMO RURAL/CINCO CACAO/RE-RG-02 Creación de proveedores.xlsx 5 Cacaos.xlsx - Creación de proveedores.pdf</w:t>
      </w:r>
    </w:p>
    <w:p>
      <w:pPr>
        <w:pStyle w:val="ListBullet2"/>
      </w:pPr>
      <w:r>
        <w:t>3-TURISMO RURAL/CINCO CACAO/RUT 5 CACAO.pdf</w:t>
      </w:r>
    </w:p>
    <w:p>
      <w:pPr>
        <w:pStyle w:val="ListBullet2"/>
      </w:pPr>
      <w:r>
        <w:t>3-TURISMO RURAL/FINCA EL DIAMANTE /CAMARA Y COMERCIO.pdf</w:t>
      </w:r>
    </w:p>
    <w:p>
      <w:pPr>
        <w:pStyle w:val="ListBullet2"/>
      </w:pPr>
      <w:r>
        <w:t>3-TURISMO RURAL/FINCA EL DIAMANTE /RE-RG-02 Creación de proveedores.xlsx Finca El Diamante.xlsx</w:t>
      </w:r>
    </w:p>
    <w:p>
      <w:pPr>
        <w:pStyle w:val="ListBullet2"/>
      </w:pPr>
      <w:r>
        <w:t>3-TURISMO RURAL/FINCA EL DIAMANTE /RUT EL DIAMANTE .pdf</w:t>
      </w:r>
    </w:p>
    <w:p>
      <w:pPr>
        <w:pStyle w:val="ListBullet2"/>
      </w:pPr>
      <w:r>
        <w:t>3-TURISMO RURAL/FINCA EL OCASO /CERT BANCARIO CTA CTE OCASO.pdf</w:t>
      </w:r>
    </w:p>
    <w:p>
      <w:pPr>
        <w:pStyle w:val="ListBullet2"/>
      </w:pPr>
      <w:r>
        <w:t>3-TURISMO RURAL/FINCA EL OCASO /POLITICAS DE CANCELACIÓN, REEMBOLSOS Y NO SHOWS pdf.pdf</w:t>
      </w:r>
    </w:p>
    <w:p>
      <w:pPr>
        <w:pStyle w:val="ListBullet2"/>
      </w:pPr>
      <w:r>
        <w:t>3-TURISMO RURAL/FINCA EL OCASO /RE-RG-02 Creación de proveedores.xlsx Finca el Ocaso.xlsx</w:t>
      </w:r>
    </w:p>
    <w:p>
      <w:pPr>
        <w:pStyle w:val="ListBullet2"/>
      </w:pPr>
      <w:r>
        <w:t>3-TURISMO RURAL/FINCA EL OCASO /RUT FINCA EL OCASO pdf.pdf</w:t>
      </w:r>
    </w:p>
    <w:p>
      <w:pPr>
        <w:pStyle w:val="ListBullet2"/>
      </w:pPr>
      <w:r>
        <w:t>3-TURISMO RURAL/FINCA EVELYZA /RE-RG-02 Creación de proveedores.xlsx Finca Evelyza.xlsx</w:t>
      </w:r>
    </w:p>
    <w:p>
      <w:pPr>
        <w:pStyle w:val="ListBullet2"/>
      </w:pPr>
      <w:r>
        <w:t>3-TURISMO RURAL/FINCA EVELYZA /RUT FINCA EVELYZA .pdf</w:t>
      </w:r>
    </w:p>
    <w:p>
      <w:pPr>
        <w:pStyle w:val="ListBullet2"/>
      </w:pPr>
      <w:r>
        <w:t>4-TURISMO CULTURAL/CAFEINA /RE-RG-02 Creación de proveedores.xlsx Cafeína.xlsx</w:t>
      </w:r>
    </w:p>
    <w:p>
      <w:pPr>
        <w:pStyle w:val="ListBullet2"/>
      </w:pPr>
      <w:r>
        <w:t>4-TURISMO CULTURAL/CAFEINA /RUT JULIAN ANDRES CASTAÑO - CAFEINA .pdf</w:t>
      </w:r>
    </w:p>
    <w:p>
      <w:pPr>
        <w:pStyle w:val="ListBullet2"/>
      </w:pPr>
      <w:r>
        <w:t>5-TRANSPORTE/COOMODEQUI/RE-RG-02 Creación de proveedores Coomodequi.xlsx</w:t>
      </w:r>
    </w:p>
    <w:p>
      <w:pPr>
        <w:pStyle w:val="ListBullet2"/>
      </w:pPr>
      <w:r>
        <w:t>5-TRANSPORTE/COOMODEQUI/RUT FEB 21 DE 2024.pdf</w:t>
      </w:r>
    </w:p>
    <w:p>
      <w:pPr>
        <w:pStyle w:val="ListBullet2"/>
      </w:pPr>
      <w:r>
        <w:t>5-TRANSPORTE/COOTRACOCORA/4.CAMARA DE COMERCIO JULIO 17.pdf</w:t>
      </w:r>
    </w:p>
    <w:p>
      <w:pPr>
        <w:pStyle w:val="ListBullet2"/>
      </w:pPr>
      <w:r>
        <w:t>5-TRANSPORTE/COOTRACOCORA/9 0 0 0 1 8 1 0 1 RUT COOTRACOCORA0pdf.pdf</w:t>
      </w:r>
    </w:p>
    <w:p>
      <w:pPr>
        <w:pStyle w:val="ListBullet2"/>
      </w:pPr>
      <w:r>
        <w:t>5-TRANSPORTE/COOTRACOCORA/RE-RG-02 Creación de proveedores COOTRACOCORA.xlsx</w:t>
      </w:r>
    </w:p>
    <w:p>
      <w:pPr>
        <w:pStyle w:val="ListBullet2"/>
      </w:pPr>
      <w:r>
        <w:t>5-TRANSPORTE/COOTRANSPIBU/RE-RG-02 Creación de proveedores.xlsx Cootranspubi.xlsx</w:t>
      </w:r>
    </w:p>
    <w:p>
      <w:pPr>
        <w:pStyle w:val="ListBullet2"/>
      </w:pPr>
      <w:r>
        <w:t>5-TRANSPORTE/COOTRANSPIBU/Rut Cootranspibu.pdf</w:t>
      </w:r>
    </w:p>
    <w:p>
      <w:pPr>
        <w:pStyle w:val="ListBullet2"/>
      </w:pPr>
      <w:r>
        <w:t>5-TRANSPORTE/DUSTER_EAS/COSTOS RUTA DUSTER RENAULT - EAS.xlsx</w:t>
      </w:r>
    </w:p>
    <w:p>
      <w:pPr>
        <w:pStyle w:val="ListBullet2"/>
      </w:pPr>
      <w:r>
        <w:t>5-TRANSPORTE/LOS PEREZ/RE-RG-02 Creación de proveedores Freddy Perez_.xlsx</w:t>
      </w:r>
    </w:p>
    <w:p>
      <w:pPr>
        <w:pStyle w:val="ListBullet2"/>
      </w:pPr>
      <w:r>
        <w:t>5-TRANSPORTE/LOS PEREZ/RUT.pdf</w:t>
      </w:r>
    </w:p>
    <w:p>
      <w:pPr>
        <w:pStyle w:val="ListBullet2"/>
      </w:pPr>
      <w:r>
        <w:t>5-TRANSPORTE/LOS PEREZ/VALORES RUTAS 2026 LOS PEREZ.xlsx</w:t>
      </w:r>
    </w:p>
    <w:p>
      <w:pPr>
        <w:pStyle w:val="ListBullet2"/>
      </w:pPr>
      <w:r>
        <w:t>5-TRANSPORTE/MI TIERRA TOURS/CAMARA DE CCIO 2025 TRANSPORTES MI TIERRA TOUR SAS.pdf</w:t>
      </w:r>
    </w:p>
    <w:p>
      <w:pPr>
        <w:pStyle w:val="ListBullet2"/>
      </w:pPr>
      <w:r>
        <w:t>5-TRANSPORTE/MI TIERRA TOURS/RE-RG-02 Creación de proveedores.xlsx Mi Tierra Tours.xlsx</w:t>
      </w:r>
    </w:p>
    <w:p>
      <w:pPr>
        <w:pStyle w:val="ListBullet2"/>
      </w:pPr>
      <w:r>
        <w:t>5-TRANSPORTE/MI TIERRA TOURS/RUT 2025  TRANSPORTES MI TIERRA TOUR SAS.pdf</w:t>
      </w:r>
    </w:p>
    <w:p>
      <w:pPr>
        <w:pStyle w:val="ListBullet2"/>
      </w:pPr>
      <w:r>
        <w:t>5-TRANSPORTE/MI TIERRA TOURS/VALORES RUTAS MI TIERRA TOURS  2026.xlsx</w:t>
      </w:r>
    </w:p>
    <w:p>
      <w:pPr>
        <w:pStyle w:val="ListBullet2"/>
      </w:pPr>
      <w:r>
        <w:t>GUIAS/BLANEY GERARDO ARISTIZABAL /CONTRATO PRESTACIÓN DE SERVICIOS GUIAS .pdf</w:t>
      </w:r>
    </w:p>
    <w:p>
      <w:pPr>
        <w:pStyle w:val="ListBullet2"/>
      </w:pPr>
      <w:r>
        <w:t>GUIAS/BLANEY GERARDO ARISTIZABAL /POLITICAS E INFORMACION DE GUIAS.pdf</w:t>
      </w:r>
    </w:p>
    <w:p>
      <w:pPr>
        <w:pStyle w:val="ListBullet2"/>
      </w:pPr>
      <w:r>
        <w:t>GUIAS/BLANEY GERARDO ARISTIZABAL /RE-RG-02 Creación de proveedores.xlsx .xlsx</w:t>
      </w:r>
    </w:p>
    <w:p>
      <w:pPr>
        <w:pStyle w:val="ListBullet2"/>
      </w:pPr>
      <w:r>
        <w:t>GUIAS/BLANEY GERARDO ARISTIZABAL /RUT BLANEY GERARDO ARISTIZABAL_.pdf</w:t>
      </w:r>
    </w:p>
    <w:p>
      <w:pPr>
        <w:pStyle w:val="ListBullet2"/>
      </w:pPr>
      <w:r>
        <w:t>GUIAS/BLANEY GERARDO ARISTIZABAL /Recibo Entrega de Dotación Contratista.docx</w:t>
      </w:r>
    </w:p>
    <w:p>
      <w:pPr>
        <w:pStyle w:val="ListBullet2"/>
      </w:pPr>
      <w:r>
        <w:t>GUIAS/CAMILO ANDRES MOLINA /CONTRATO PRESTACIÓN DE SERVICIOS GUIAS_compressed.pdf</w:t>
      </w:r>
    </w:p>
    <w:p>
      <w:pPr>
        <w:pStyle w:val="ListBullet2"/>
      </w:pPr>
      <w:r>
        <w:t>GUIAS/CAMILO ANDRES MOLINA /HOJA DE VIDA CAMILO MOLINA.docx</w:t>
      </w:r>
    </w:p>
    <w:p>
      <w:pPr>
        <w:pStyle w:val="ListBullet2"/>
      </w:pPr>
      <w:r>
        <w:t>GUIAS/CAMILO ANDRES MOLINA /POLITICAS E INFORMACION DE GUIAS.pdf</w:t>
      </w:r>
    </w:p>
    <w:p>
      <w:pPr>
        <w:pStyle w:val="ListBullet2"/>
      </w:pPr>
      <w:r>
        <w:t>GUIAS/CAMILO ANDRES MOLINA /RE-RG-02 Creación de proveedores.xlsx</w:t>
      </w:r>
    </w:p>
    <w:p>
      <w:pPr>
        <w:pStyle w:val="ListBullet2"/>
      </w:pPr>
      <w:r>
        <w:t>GUIAS/CAMILO ANDRES MOLINA /RECIBO DE DOTACION.pdf</w:t>
      </w:r>
    </w:p>
    <w:p>
      <w:pPr>
        <w:pStyle w:val="ListBullet2"/>
      </w:pPr>
      <w:r>
        <w:t>GUIAS/CAMILO ANDRES MOLINA /RUT CAMILO MEDINA.pdf</w:t>
      </w:r>
    </w:p>
    <w:p>
      <w:pPr>
        <w:pStyle w:val="ListBullet2"/>
      </w:pPr>
      <w:r>
        <w:t>GUIAS/CESAR AUGUSTO CASAS /CONTRATO PRESTACIÓN DE SERVICIOS GUIAS.pdf</w:t>
      </w:r>
    </w:p>
    <w:p>
      <w:pPr>
        <w:pStyle w:val="ListBullet2"/>
      </w:pPr>
      <w:r>
        <w:t>GUIAS/CESAR AUGUSTO CASAS /HV CESAR CASAS Sept 18-2025 v1 EAS.pdf</w:t>
      </w:r>
    </w:p>
    <w:p>
      <w:pPr>
        <w:pStyle w:val="ListBullet2"/>
      </w:pPr>
      <w:r>
        <w:t>GUIAS/CESAR AUGUSTO CASAS /POLITICAS E INFORMACION DE GUIAS.pdf</w:t>
      </w:r>
    </w:p>
    <w:p>
      <w:pPr>
        <w:pStyle w:val="ListBullet2"/>
      </w:pPr>
      <w:r>
        <w:t>GUIAS/CESAR AUGUSTO CASAS /RE-RG-02 Creación de proveedores.xlsx .xlsx</w:t>
      </w:r>
    </w:p>
    <w:p>
      <w:pPr>
        <w:pStyle w:val="ListBullet2"/>
      </w:pPr>
      <w:r>
        <w:t>GUIAS/CESAR AUGUSTO CASAS /RUT CESAR CASAS.pdf</w:t>
      </w:r>
    </w:p>
    <w:p>
      <w:pPr>
        <w:pStyle w:val="ListBullet2"/>
      </w:pPr>
      <w:r>
        <w:t>GUIAS/CESAR AUGUSTO CASAS /Recibo Entrega de Dotación Contratista Sept 18 2025.pdf</w:t>
      </w:r>
    </w:p>
    <w:p>
      <w:pPr>
        <w:pStyle w:val="ListBullet2"/>
      </w:pPr>
      <w:r>
        <w:t>GUIAS/DIEGO ALEJANDRO GALVIS /RUT DIEGO ALEJANDRO SERNA GALVIS_.pdf</w:t>
      </w:r>
    </w:p>
    <w:p>
      <w:pPr>
        <w:pStyle w:val="ListBullet2"/>
      </w:pPr>
      <w:r>
        <w:t>GUIAS/JAIRO ALONSO PINO /CONTRATO DE PRESTACION DE SERVICIOS GUIAS.docx.pdf</w:t>
      </w:r>
    </w:p>
    <w:p>
      <w:pPr>
        <w:pStyle w:val="ListBullet2"/>
      </w:pPr>
      <w:r>
        <w:t>GUIAS/JAIRO ALONSO PINO /POLITICAS E INFORMACION DE GUIAS.pdf</w:t>
      </w:r>
    </w:p>
    <w:p>
      <w:pPr>
        <w:pStyle w:val="ListBullet2"/>
      </w:pPr>
      <w:r>
        <w:t>GUIAS/JAIRO ALONSO PINO /RUT Jairo Alonso Pino .pdf</w:t>
      </w:r>
    </w:p>
    <w:p>
      <w:pPr>
        <w:pStyle w:val="ListBullet2"/>
      </w:pPr>
      <w:r>
        <w:t>GUIAS/JORGE LEONARDO CHICA /CONTRATO.pdf</w:t>
      </w:r>
    </w:p>
    <w:p>
      <w:pPr>
        <w:pStyle w:val="ListBullet2"/>
      </w:pPr>
      <w:r>
        <w:t>GUIAS/JORGE LEONARDO CHICA /RECIBO DE DOTACION.pdf</w:t>
      </w:r>
    </w:p>
    <w:p>
      <w:pPr>
        <w:pStyle w:val="ListBullet2"/>
      </w:pPr>
      <w:r>
        <w:t>GUIAS/JORGE LEONARDO CHICA /RUT JORGE LEONARDO CHICA.pdf</w:t>
      </w:r>
    </w:p>
    <w:p>
      <w:pPr>
        <w:pStyle w:val="ListBullet2"/>
      </w:pPr>
      <w:r>
        <w:t>GUIAS/JOSE MIGUEL RAMIREZ /CONTRATO PRESTACIÓN DE SERVICIOS GUIAS FIRMADO.pdf</w:t>
      </w:r>
    </w:p>
    <w:p>
      <w:pPr>
        <w:pStyle w:val="ListBullet2"/>
      </w:pPr>
      <w:r>
        <w:t>GUIAS/JOSE MIGUEL RAMIREZ /Hoja de Vida Septiembre 2025 JMRG - EAS.docx</w:t>
      </w:r>
    </w:p>
    <w:p>
      <w:pPr>
        <w:pStyle w:val="ListBullet2"/>
      </w:pPr>
      <w:r>
        <w:t>GUIAS/JOSE MIGUEL RAMIREZ /POLITICAS E INFORMACION DE GUIAS.pdf</w:t>
      </w:r>
    </w:p>
    <w:p>
      <w:pPr>
        <w:pStyle w:val="ListBullet2"/>
      </w:pPr>
      <w:r>
        <w:t>GUIAS/JOSE MIGUEL RAMIREZ /RE-RG-02 Creación de proveedores.xlsx</w:t>
      </w:r>
    </w:p>
    <w:p>
      <w:pPr>
        <w:pStyle w:val="ListBullet2"/>
      </w:pPr>
      <w:r>
        <w:t>GUIAS/JOSE MIGUEL RAMIREZ /RUT Jose Miguel Ramirez G 18418202.pdf</w:t>
      </w:r>
    </w:p>
    <w:p>
      <w:pPr>
        <w:pStyle w:val="ListBullet2"/>
      </w:pPr>
      <w:r>
        <w:t>GUIAS/JOSE MIGUEL RAMIREZ /Recibo Entrega de Dotación Contratista - José Miguel Ramírez G.docx</w:t>
      </w:r>
    </w:p>
    <w:p>
      <w:pPr>
        <w:pStyle w:val="ListBullet2"/>
      </w:pPr>
      <w:r>
        <w:t>GUIAS/JOSE ROMEL DUQUE /CONTRATO PRESTACIÓN DE SERVICIOS GUIAS.pdf</w:t>
      </w:r>
    </w:p>
    <w:p>
      <w:pPr>
        <w:pStyle w:val="ListBullet2"/>
      </w:pPr>
      <w:r>
        <w:t>GUIAS/JOSE ROMEL DUQUE /POLITICAS E INFORMACION DE GUIAS.pdf</w:t>
      </w:r>
    </w:p>
    <w:p>
      <w:pPr>
        <w:pStyle w:val="ListBullet2"/>
      </w:pPr>
      <w:r>
        <w:t>GUIAS/JOSE ROMEL DUQUE /RE-RG-02 Creación de proveedores.xlsx_</w:t>
      </w:r>
    </w:p>
    <w:p>
      <w:pPr>
        <w:pStyle w:val="ListBullet2"/>
      </w:pPr>
      <w:r>
        <w:t>GUIAS/JOSE ROMEL DUQUE /RUT JOSE ROMEL DUQUE_.pdf</w:t>
      </w:r>
    </w:p>
    <w:p>
      <w:pPr>
        <w:pStyle w:val="ListBullet2"/>
      </w:pPr>
      <w:r>
        <w:t>GUIAS/JUAN DAVID VILLA /CONTRATO PRESTACIÓN DE SERVICIOS GUIAS (1).pdf</w:t>
      </w:r>
    </w:p>
    <w:p>
      <w:pPr>
        <w:pStyle w:val="ListBullet2"/>
      </w:pPr>
      <w:r>
        <w:t>GUIAS/JUAN DAVID VILLA /Juan David Villa Castaño HV turismo Nueva.docx</w:t>
      </w:r>
    </w:p>
    <w:p>
      <w:pPr>
        <w:pStyle w:val="ListBullet2"/>
      </w:pPr>
      <w:r>
        <w:t>GUIAS/JUAN DAVID VILLA /POLITICAS E INFORMACION DE GUIAS.pdf</w:t>
      </w:r>
    </w:p>
    <w:p>
      <w:pPr>
        <w:pStyle w:val="ListBullet2"/>
      </w:pPr>
      <w:r>
        <w:t>GUIAS/JUAN DAVID VILLA /RE-RG-02 Creación de proveedores.xlsx</w:t>
      </w:r>
    </w:p>
    <w:p>
      <w:pPr>
        <w:pStyle w:val="ListBullet2"/>
      </w:pPr>
      <w:r>
        <w:t>GUIAS/JUAN DAVID VILLA /RUT JUAN DAVID VILLA CASTAÑO.pdf</w:t>
      </w:r>
    </w:p>
    <w:p>
      <w:pPr>
        <w:pStyle w:val="ListBullet2"/>
      </w:pPr>
      <w:r>
        <w:t>GUIAS/JUAN DAVID VILLA /Recibo Entrega de Dotación Contratista-1.docx</w:t>
      </w:r>
    </w:p>
    <w:p>
      <w:pPr>
        <w:pStyle w:val="ListBullet2"/>
      </w:pPr>
      <w:r>
        <w:t>GUIAS/JUAN DAVID VILLA /Recibo Entrega de Dotación Contratista-1.pdf</w:t>
      </w:r>
    </w:p>
    <w:p>
      <w:pPr>
        <w:pStyle w:val="ListBullet2"/>
      </w:pPr>
      <w:r>
        <w:t>GUIAS/NATALIA GARCIA GONZALEZ/RUT 2025.pdf</w:t>
      </w:r>
    </w:p>
    <w:p>
      <w:pPr>
        <w:pStyle w:val="ListBullet2"/>
      </w:pPr>
      <w:r>
        <w:t>GUIAS/NATALIA GARCIA GONZALEZ/cedula natalia garcia.pdf</w:t>
      </w:r>
    </w:p>
    <w:p>
      <w:pPr>
        <w:pStyle w:val="ListBullet2"/>
      </w:pPr>
      <w:r>
        <w:t>GUIAS/SANTIAGO NIETO FURQUE /Hoja de Vida Administrador Sencillo Blanco y Negro (1).pdf</w:t>
      </w:r>
    </w:p>
    <w:p>
      <w:pPr>
        <w:pStyle w:val="ListBullet2"/>
      </w:pPr>
      <w:r>
        <w:t>GUIAS/SANTIAGO NIETO FURQUE /POLITICAS E INFORMACION DE GUIAS.pdf</w:t>
      </w:r>
    </w:p>
    <w:p>
      <w:pPr>
        <w:pStyle w:val="ListBullet2"/>
      </w:pPr>
      <w:r>
        <w:t>GUIAS/SANTIAGO NIETO FURQUE /RE-RG-02 Creación de proveedores.xlsx</w:t>
      </w:r>
    </w:p>
    <w:p>
      <w:pPr>
        <w:pStyle w:val="ListBullet2"/>
      </w:pPr>
      <w:r>
        <w:t>GUIAS/SANTIAGO NIETO FURQUE /RUT SANTIAGO NIETO FURQUE.pdf</w:t>
      </w:r>
    </w:p>
    <w:p>
      <w:pPr>
        <w:pStyle w:val="ListBullet2"/>
      </w:pPr>
      <w:r>
        <w:t>RESTAURANTES /ALVARO LOZANO - FINCA LOS GALLEGO /RE-RG-02 Creación de proveedores.xlsx</w:t>
      </w:r>
    </w:p>
    <w:p>
      <w:pPr>
        <w:pStyle w:val="ListBullet2"/>
      </w:pPr>
      <w:r>
        <w:t>RESTAURANTES /DONDE LAURITA CAMPESTRE /RE-RG-02 Creación de proveedores.xlsx</w:t>
      </w:r>
    </w:p>
    <w:p>
      <w:pPr>
        <w:pStyle w:val="ListBullet2"/>
      </w:pPr>
      <w:r>
        <w:t>RESTAURANTES /DONDE LAURITA CAMPESTRE /RUT LAURA CRISTINA BEDOYA_.pdf</w:t>
      </w:r>
    </w:p>
    <w:p>
      <w:pPr>
        <w:pStyle w:val="ListBullet2"/>
      </w:pPr>
      <w:r>
        <w:t>RESTAURANTES /La_tienda_del_buen_vivir/NUEVO RUT ALEJANDRO FLOREZ  (CAFÉ PIJAO).pdf</w:t>
      </w:r>
    </w:p>
    <w:p>
      <w:pPr>
        <w:pStyle w:val="ListBullet2"/>
      </w:pPr>
      <w:r>
        <w:t>RESTAURANTES /MARIA OCAMPOS /RE-RG-02 Creación de proveedores_.xlsx</w:t>
      </w:r>
    </w:p>
    <w:p>
      <w:pPr>
        <w:pStyle w:val="ListBullet2"/>
      </w:pPr>
      <w:r>
        <w:t>RESTAURANTES /MARIA OCAMPOS /RUT Javier - Restaurante Maria.pdf</w:t>
      </w:r>
    </w:p>
    <w:p>
      <w:pPr>
        <w:pStyle w:val="ListBullet2"/>
      </w:pPr>
      <w:r>
        <w:t>RESTAURANTES /MULADAR_FILANDIA/RE-RG-02 Creación de proveedores.xlsx</w:t>
      </w:r>
    </w:p>
    <w:p>
      <w:pPr>
        <w:pStyle w:val="ListBullet2"/>
      </w:pPr>
      <w:r>
        <w:t>RESTAURANTES /RURAL COCINA /RE-RG-02 Creación de proveedores.xlsx</w:t>
      </w:r>
    </w:p>
    <w:p>
      <w:pPr>
        <w:pStyle w:val="ListBullet2"/>
      </w:pPr>
      <w:r>
        <w:t>RESTAURANTES /RURAL COCINA /rut Lina.pdf</w:t>
      </w:r>
    </w:p>
    <w:p>
      <w:pPr>
        <w:pStyle w:val="ListBullet2"/>
      </w:pPr>
      <w:r>
        <w:t>SOUVENIR/CENTRO DE INTERPRETACION EL BEJUCO /RE-RG-02 Creación de proveedores.xlsx</w:t>
      </w:r>
    </w:p>
    <w:p>
      <w:pPr>
        <w:pStyle w:val="ListBullet2"/>
      </w:pPr>
      <w:r>
        <w:t>SOUVENIR/CENTRO DE INTERPRETACION EL BEJUCO /Rut Wilmar Colorado 2025.pdf</w:t>
      </w:r>
    </w:p>
    <w:p>
      <w:pPr>
        <w:pStyle w:val="ListBullet2"/>
      </w:pPr>
      <w:r>
        <w:t>SOUVENIR/PAILART /RE-RG-02 Creación de proveedores.xlsx</w:t>
      </w:r>
    </w:p>
    <w:p>
      <w:pPr>
        <w:pStyle w:val="ListBullet2"/>
      </w:pPr>
      <w:r>
        <w:t>SOUVENIR/PAILART /Rut Pailart .pdf</w:t>
      </w:r>
    </w:p>
    <w:p>
      <w:pPr>
        <w:pStyle w:val="Heading1"/>
      </w:pPr>
      <w:r>
        <w:t>11. Inventario de archivos tarifarios/comerciales</w:t>
      </w:r>
    </w:p>
    <w:p>
      <w:r>
        <w:t>Listado de archivos cuyo nombre sugiere que contienen tarifas, precios, costos, menús, acuerdos, convenios, portafolios o rutas.</w:t>
      </w:r>
    </w:p>
    <w:p>
      <w:pPr>
        <w:pStyle w:val="ListBullet2"/>
      </w:pPr>
      <w:r>
        <w:t>1-AVENTURA/Bicirriel En el Quindio/TARIFAS BICIRRIEL 2026 NATURALEZA EXTREMA.png</w:t>
      </w:r>
    </w:p>
    <w:p>
      <w:pPr>
        <w:pStyle w:val="ListBullet2"/>
      </w:pPr>
      <w:r>
        <w:t>1-AVENTURA/Bicirriel En el Quindio/TARIFAS PUBLICO 2026.png</w:t>
      </w:r>
    </w:p>
    <w:p>
      <w:pPr>
        <w:pStyle w:val="ListBullet2"/>
      </w:pPr>
      <w:r>
        <w:t>1-AVENTURA/Cabalgata Ecologica/ALEJANDRA CARDENAS - EL CARMELO/1- Portafolio 2026.pdf</w:t>
      </w:r>
    </w:p>
    <w:p>
      <w:pPr>
        <w:pStyle w:val="ListBullet2"/>
      </w:pPr>
      <w:r>
        <w:t>1-AVENTURA/Cabalgata Ecologica/ALEJANDRA CARDENAS - EL CARMELO/Tarifas el carmelo 2026 .png</w:t>
      </w:r>
    </w:p>
    <w:p>
      <w:pPr>
        <w:pStyle w:val="ListBullet2"/>
      </w:pPr>
      <w:r>
        <w:t>1-AVENTURA/Cabalgata Ecologica/CABALGATA_RESERVA_LA_MARIA/TARIFAS CABALGATA LA MARIA.png</w:t>
      </w:r>
    </w:p>
    <w:p>
      <w:pPr>
        <w:pStyle w:val="ListBullet2"/>
      </w:pPr>
      <w:r>
        <w:t>1-AVENTURA/Cabalgata Ecologica/Paola Andrea CABALGATA VALLE DE COCORA/PORTAFOLIO 2026 CABALGATA VALLE DE COCORA.pdf</w:t>
      </w:r>
    </w:p>
    <w:p>
      <w:pPr>
        <w:pStyle w:val="ListBullet2"/>
      </w:pPr>
      <w:r>
        <w:t>1-AVENTURA/Canopy Extremo en el Quindio/CANOPY BOSQUE DEL SAMAN/TARIFAS 2026 BOSQUE DEL SAMAN EN ALCALA COP 45,000.00 .png</w:t>
      </w:r>
    </w:p>
    <w:p>
      <w:pPr>
        <w:pStyle w:val="ListBullet2"/>
      </w:pPr>
      <w:r>
        <w:t>1-AVENTURA/Canopy Extremo en el Quindio/YOLANDA CANOPY CARACOLIES/Tarifas Canopy caracolies parte 1.png</w:t>
      </w:r>
    </w:p>
    <w:p>
      <w:pPr>
        <w:pStyle w:val="ListBullet2"/>
      </w:pPr>
      <w:r>
        <w:t>1-AVENTURA/Canopy Extremo en el Quindio/YOLANDA CANOPY CARACOLIES/Tarifas Canopy caracolies parte 2.png</w:t>
      </w:r>
    </w:p>
    <w:p>
      <w:pPr>
        <w:pStyle w:val="ListBullet2"/>
      </w:pPr>
      <w:r>
        <w:t>1-AVENTURA/Ciclomontañismo/Portafolio definitivo 2026.pdf</w:t>
      </w:r>
    </w:p>
    <w:p>
      <w:pPr>
        <w:pStyle w:val="ListBullet2"/>
      </w:pPr>
      <w:r>
        <w:t>1-AVENTURA/Globo Aerostático/2026 PORTAFOLIO  GlobosColombia (1).pdf</w:t>
      </w:r>
    </w:p>
    <w:p>
      <w:pPr>
        <w:pStyle w:val="ListBullet2"/>
      </w:pPr>
      <w:r>
        <w:t>1-AVENTURA/PARATRIKE/PARATRIKE 2026 TARIFAS.png</w:t>
      </w:r>
    </w:p>
    <w:p>
      <w:pPr>
        <w:pStyle w:val="ListBullet2"/>
      </w:pPr>
      <w:r>
        <w:t>1-AVENTURA/Parapente/ALEJANDRO GUILLERMO RAMIREZ - QUINDIO AVENTURERO/Tarifas Parapente y Paramotor.jpeg</w:t>
      </w:r>
    </w:p>
    <w:p>
      <w:pPr>
        <w:pStyle w:val="ListBullet2"/>
      </w:pPr>
      <w:r>
        <w:t>1-AVENTURA/Rafting en el eje cafetero /TARIFAS 2026.JPG</w:t>
      </w:r>
    </w:p>
    <w:p>
      <w:pPr>
        <w:pStyle w:val="ListBullet2"/>
      </w:pPr>
      <w:r>
        <w:t>1-AVENTURA/Rafting en el eje cafetero /Tarifas Rafting.png</w:t>
      </w:r>
    </w:p>
    <w:p>
      <w:pPr>
        <w:pStyle w:val="ListBullet2"/>
      </w:pPr>
      <w:r>
        <w:t>2-ECOTURISMO /ARIELGUERRER_Tourdeariel/TARIFAS 2026 COMISIONABLE AL 10_.png</w:t>
      </w:r>
    </w:p>
    <w:p>
      <w:pPr>
        <w:pStyle w:val="ListBullet2"/>
      </w:pPr>
      <w:r>
        <w:t>2-ECOTURISMO /CENTRO DE INTERPRETACIÓN DEL BEJUCO/Tarifas de servicios  centro de interpretación Del bejuco al canasto 2026.png</w:t>
      </w:r>
    </w:p>
    <w:p>
      <w:pPr>
        <w:pStyle w:val="ListBullet2"/>
      </w:pPr>
      <w:r>
        <w:t>2-ECOTURISMO /KIRAKAI/CHAT CON TARIFAS DEL 2026.jpeg</w:t>
      </w:r>
    </w:p>
    <w:p>
      <w:pPr>
        <w:pStyle w:val="ListBullet2"/>
      </w:pPr>
      <w:r>
        <w:t>2-ECOTURISMO /KIRAKAI/TARIFAS KIRAKAI 2026.png</w:t>
      </w:r>
    </w:p>
    <w:p>
      <w:pPr>
        <w:pStyle w:val="ListBullet2"/>
      </w:pPr>
      <w:r>
        <w:t>2-ECOTURISMO /OTUM QUIMBAYA /TARIFAS 2026.pdf</w:t>
      </w:r>
    </w:p>
    <w:p>
      <w:pPr>
        <w:pStyle w:val="ListBullet2"/>
      </w:pPr>
      <w:r>
        <w:t>2-ECOTURISMO /PEÑAS_BLANCAS/TARIFAS 2026.jpeg</w:t>
      </w:r>
    </w:p>
    <w:p>
      <w:pPr>
        <w:pStyle w:val="ListBullet2"/>
      </w:pPr>
      <w:r>
        <w:t>2-ECOTURISMO /SANTA RITA /TARIFAS SANTA RITA 2026.png</w:t>
      </w:r>
    </w:p>
    <w:p>
      <w:pPr>
        <w:pStyle w:val="ListBullet2"/>
      </w:pPr>
      <w:r>
        <w:t>2-ECOTURISMO /SANTA RITA /Tarifas Santa Rita.png</w:t>
      </w:r>
    </w:p>
    <w:p>
      <w:pPr>
        <w:pStyle w:val="ListBullet2"/>
      </w:pPr>
      <w:r>
        <w:t>3-TURISMO RURAL/CAFE LA MORELIA/TARIFAS 2026 LA MORELIA.JPG</w:t>
      </w:r>
    </w:p>
    <w:p>
      <w:pPr>
        <w:pStyle w:val="ListBullet2"/>
      </w:pPr>
      <w:r>
        <w:t>3-TURISMO RURAL/CAFE LA MORELIA/TARIFAS AGENCIAS 2025.pdf</w:t>
      </w:r>
    </w:p>
    <w:p>
      <w:pPr>
        <w:pStyle w:val="ListBullet2"/>
      </w:pPr>
      <w:r>
        <w:t>3-TURISMO RURAL/CAFE LA MORELIA/Tarifas Café La Morelia TOUR DE CATACIÓN Y FILTRADOS.pdf</w:t>
      </w:r>
    </w:p>
    <w:p>
      <w:pPr>
        <w:pStyle w:val="ListBullet2"/>
      </w:pPr>
      <w:r>
        <w:t>3-TURISMO RURAL/CAFE LA MORELIA/VALORES COFFEE TOURS AÑO 2026.pdf</w:t>
      </w:r>
    </w:p>
    <w:p>
      <w:pPr>
        <w:pStyle w:val="ListBullet2"/>
      </w:pPr>
      <w:r>
        <w:t>3-TURISMO RURAL/CAFE LUGGER /TARIFAS PROGRAMA CAFE LUGER 2026.png</w:t>
      </w:r>
    </w:p>
    <w:p>
      <w:pPr>
        <w:pStyle w:val="ListBullet2"/>
      </w:pPr>
      <w:r>
        <w:t>3-TURISMO RURAL/CINCO CACAO/TARIFAS CINCO CACAO.jpeg</w:t>
      </w:r>
    </w:p>
    <w:p>
      <w:pPr>
        <w:pStyle w:val="ListBullet2"/>
      </w:pPr>
      <w:r>
        <w:t>3-TURISMO RURAL/CINCO CACAO/TEORIA DEL TOUR CINCO CACAO 2025 NO APLICAN TARIFAS.pdf</w:t>
      </w:r>
    </w:p>
    <w:p>
      <w:pPr>
        <w:pStyle w:val="ListBullet2"/>
      </w:pPr>
      <w:r>
        <w:t>3-TURISMO RURAL/FINCA EL OCASO /TARIFAS AGENCIAS -TOUR CAFETERO 2026.pdf</w:t>
      </w:r>
    </w:p>
    <w:p>
      <w:pPr>
        <w:pStyle w:val="ListBullet2"/>
      </w:pPr>
      <w:r>
        <w:t>3-TURISMO RURAL/FINCA EVELYZA /TARIFA EVELIYZA EN INGLES COMISIONABLE A $10000.png</w:t>
      </w:r>
    </w:p>
    <w:p>
      <w:pPr>
        <w:pStyle w:val="ListBullet2"/>
      </w:pPr>
      <w:r>
        <w:t>3-TURISMO RURAL/FINCA EVELYZA /TARIFAS FCA EVELYZA EN ESPAÑOL COMISIONABLE AL $10000.png</w:t>
      </w:r>
    </w:p>
    <w:p>
      <w:pPr>
        <w:pStyle w:val="ListBullet2"/>
      </w:pPr>
      <w:r>
        <w:t>3-TURISMO RURAL/FINCA_TURPIAL/FINCA EL TURPIAL TARIFAS 2026 $70000.png</w:t>
      </w:r>
    </w:p>
    <w:p>
      <w:pPr>
        <w:pStyle w:val="ListBullet2"/>
      </w:pPr>
      <w:r>
        <w:t>4-TURISMO CULTURAL/CAFEINA /CHAT ACUERDO DE TARIFA PARA EL AÑO 2026.jpeg</w:t>
      </w:r>
    </w:p>
    <w:p>
      <w:pPr>
        <w:pStyle w:val="ListBullet2"/>
      </w:pPr>
      <w:r>
        <w:t>4-TURISMO CULTURAL/MUSEO_FOTOGRAFICO_SALENTO/TARIFAS MUSEO FOTOGRAFICO SALENTO 20267.png</w:t>
      </w:r>
    </w:p>
    <w:p>
      <w:pPr>
        <w:pStyle w:val="ListBullet2"/>
      </w:pPr>
      <w:r>
        <w:t>5-TRANSPORTE/BUSES_ARMENIA_SA/Gmail - TARIFARIO 2026.pdf</w:t>
      </w:r>
    </w:p>
    <w:p>
      <w:pPr>
        <w:pStyle w:val="ListBullet2"/>
      </w:pPr>
      <w:r>
        <w:t>5-TRANSPORTE/BUSES_ARMENIA_SA/TARIFARIO 2026.pdf</w:t>
      </w:r>
    </w:p>
    <w:p>
      <w:pPr>
        <w:pStyle w:val="ListBullet2"/>
      </w:pPr>
      <w:r>
        <w:t>5-TRANSPORTE/COOMODEQUI/TARIFAS COOMODEQUI JEEP WILLYS 2026.xlsx</w:t>
      </w:r>
    </w:p>
    <w:p>
      <w:pPr>
        <w:pStyle w:val="ListBullet2"/>
      </w:pPr>
      <w:r>
        <w:t>5-TRANSPORTE/COOMODEQUI/Tarifas Escuela de Aves Salento 2026.xlsx</w:t>
      </w:r>
    </w:p>
    <w:p>
      <w:pPr>
        <w:pStyle w:val="ListBullet2"/>
      </w:pPr>
      <w:r>
        <w:t>5-TRANSPORTE/COOMODEQUI/Tarifas coomodequi 2026.xlsx</w:t>
      </w:r>
    </w:p>
    <w:p>
      <w:pPr>
        <w:pStyle w:val="ListBullet2"/>
      </w:pPr>
      <w:r>
        <w:t>5-TRANSPORTE/COOTRACOCORA/Gmail - Envío ficha técnica y tarifario con incremento 2026.pdf</w:t>
      </w:r>
    </w:p>
    <w:p>
      <w:pPr>
        <w:pStyle w:val="ListBullet2"/>
      </w:pPr>
      <w:r>
        <w:t>5-TRANSPORTE/COOTRACOCORA/TARIFAS COOTRACOCORA.jpeg</w:t>
      </w:r>
    </w:p>
    <w:p>
      <w:pPr>
        <w:pStyle w:val="ListBullet2"/>
      </w:pPr>
      <w:r>
        <w:t>5-TRANSPORTE/COOTRANSPIBU/COOPERATIVA DE TRANSPORTADORES TARIFAS 2026.pdf</w:t>
      </w:r>
    </w:p>
    <w:p>
      <w:pPr>
        <w:pStyle w:val="ListBullet2"/>
      </w:pPr>
      <w:r>
        <w:t>5-TRANSPORTE/DUSTER_EAS/COSTOS RUTA DUSTER RENAULT - EAS.xlsx</w:t>
      </w:r>
    </w:p>
    <w:p>
      <w:pPr>
        <w:pStyle w:val="ListBullet2"/>
      </w:pPr>
      <w:r>
        <w:t>5-TRANSPORTE/HECTOR MAURICIO DUQUE/1- TARIFARIO HECHO A MANO POR HECTOR.pdf</w:t>
      </w:r>
    </w:p>
    <w:p>
      <w:pPr>
        <w:pStyle w:val="ListBullet2"/>
      </w:pPr>
      <w:r>
        <w:t>5-TRANSPORTE/HECTOR MAURICIO DUQUE/2- TARIFARIO HECHO A MANO POR HECTOR.pdf</w:t>
      </w:r>
    </w:p>
    <w:p>
      <w:pPr>
        <w:pStyle w:val="ListBullet2"/>
      </w:pPr>
      <w:r>
        <w:t>5-TRANSPORTE/HECTOR MAURICIO DUQUE/24092025 Captura tarifario de HECTOR.JPG</w:t>
      </w:r>
    </w:p>
    <w:p>
      <w:pPr>
        <w:pStyle w:val="ListBullet2"/>
      </w:pPr>
      <w:r>
        <w:t>5-TRANSPORTE/HECTOR MAURICIO DUQUE/3- TARIFARIO HECHO A MANO POR HECTOR.pdf</w:t>
      </w:r>
    </w:p>
    <w:p>
      <w:pPr>
        <w:pStyle w:val="ListBullet2"/>
      </w:pPr>
      <w:r>
        <w:t>5-TRANSPORTE/HECTOR MAURICIO DUQUE/TARIFARIO DE TRANSPORTE - HECTOR ACTUALIZADO.xlsx</w:t>
      </w:r>
    </w:p>
    <w:p>
      <w:pPr>
        <w:pStyle w:val="ListBullet2"/>
      </w:pPr>
      <w:r>
        <w:t>5-TRANSPORTE/HECTOR MAURICIO DUQUE/TARIFAS 2026 HECTOR MAURICIO ENVIADAS EL 08022026.xlsx</w:t>
      </w:r>
    </w:p>
    <w:p>
      <w:pPr>
        <w:pStyle w:val="ListBullet2"/>
      </w:pPr>
      <w:r>
        <w:t>5-TRANSPORTE/JEEP JULIO CESAR - TABLA /RESPUESTA AL INCREMENTO DE TARIFA .ogg</w:t>
      </w:r>
    </w:p>
    <w:p>
      <w:pPr>
        <w:pStyle w:val="ListBullet2"/>
      </w:pPr>
      <w:r>
        <w:t>5-TRANSPORTE/LOS PEREZ/VALORES RUTAS 2026 LOS PEREZ.xlsx</w:t>
      </w:r>
    </w:p>
    <w:p>
      <w:pPr>
        <w:pStyle w:val="ListBullet2"/>
      </w:pPr>
      <w:r>
        <w:t>5-TRANSPORTE/MI TIERRA TOURS/PLANILLA SERVICIOS 2026 ATI (1).xlsx</w:t>
      </w:r>
    </w:p>
    <w:p>
      <w:pPr>
        <w:pStyle w:val="ListBullet2"/>
      </w:pPr>
      <w:r>
        <w:t>5-TRANSPORTE/MI TIERRA TOURS/VALORES RUTAS MI TIERRA TOURS  2026.xlsx</w:t>
      </w:r>
    </w:p>
    <w:p>
      <w:pPr>
        <w:pStyle w:val="ListBullet2"/>
      </w:pPr>
      <w:r>
        <w:t>6-ALOJAMIENTOS/2026 CONVENIO DE TARIFAS ENTRE AGENCIA Y HOTEL JARDIN.pdf</w:t>
      </w:r>
    </w:p>
    <w:p>
      <w:pPr>
        <w:pStyle w:val="ListBullet2"/>
      </w:pPr>
      <w:r>
        <w:t>6-ALOJAMIENTOS/TARIFAS AGENCIA HOTEL-2026.pdf</w:t>
      </w:r>
    </w:p>
    <w:p>
      <w:pPr>
        <w:pStyle w:val="ListBullet2"/>
      </w:pPr>
      <w:r>
        <w:t>A-ACUERDOS_PROVEEDORES/ACUERDOS PROVEEDORES WILMAR-BOSQUE DE PALMAS - ENTRE BOSQUE.pdf</w:t>
      </w:r>
    </w:p>
    <w:p>
      <w:pPr>
        <w:pStyle w:val="ListBullet2"/>
      </w:pPr>
      <w:r>
        <w:t>A-ACUERDOS_PROVEEDORES/Gmail - ACUERDO CON FINCA CAFETERA ENTREBOSQUES.pdf</w:t>
      </w:r>
    </w:p>
    <w:p>
      <w:pPr>
        <w:pStyle w:val="ListBullet2"/>
      </w:pPr>
      <w:r>
        <w:t>A-ACUERDOS_PROVEEDORES/Gmail - SEGUIMIENTO - Acuerdos con proveedores.pdf</w:t>
      </w:r>
    </w:p>
    <w:p>
      <w:pPr>
        <w:pStyle w:val="ListBullet2"/>
      </w:pPr>
      <w:r>
        <w:t>ENTRADA_PARQUES_TEMATICOS/Presentación Comercial Aliados - Portafolio Parques Descuentos.pdf</w:t>
      </w:r>
    </w:p>
    <w:p>
      <w:pPr>
        <w:pStyle w:val="ListBullet2"/>
      </w:pPr>
      <w:r>
        <w:t>ENTRADA_PARQUES_TEMATICOS/TERMALES DE SAN VICENTE /tarifas 2026.jpeg</w:t>
      </w:r>
    </w:p>
    <w:p>
      <w:pPr>
        <w:pStyle w:val="ListBullet2"/>
      </w:pPr>
      <w:r>
        <w:t>ENTRADA_PARQUES_TEMATICOS/TRIVIANTES Actualización_Tarifas_2026 - Parques tematicos.xlsx</w:t>
      </w:r>
    </w:p>
    <w:p>
      <w:pPr>
        <w:pStyle w:val="ListBullet2"/>
      </w:pPr>
      <w:r>
        <w:t>GUIAS/INFORME - TARIFAS 2025 GUIANZAS (JOSE ROMEL - BLANEY).pdf</w:t>
      </w:r>
    </w:p>
    <w:p>
      <w:pPr>
        <w:pStyle w:val="ListBullet2"/>
      </w:pPr>
      <w:r>
        <w:t>GUIAS/TARIFAS GUIANZA LIVING 2026.jpeg</w:t>
      </w:r>
    </w:p>
    <w:p>
      <w:pPr>
        <w:pStyle w:val="ListBullet2"/>
      </w:pPr>
      <w:r>
        <w:t>PORTAFOLIO DE COSTOS TOURS  PRIVADOS 2026.xlsx</w:t>
      </w:r>
    </w:p>
    <w:p>
      <w:pPr>
        <w:pStyle w:val="ListBullet2"/>
      </w:pPr>
      <w:r>
        <w:t>RESTAURANTES /ALVARO LOZANO - FINCA LOS GALLEGO /CHAT ACUERDO DE TARIFA DEL 2026.jpeg</w:t>
      </w:r>
    </w:p>
    <w:p>
      <w:pPr>
        <w:pStyle w:val="ListBullet2"/>
      </w:pPr>
      <w:r>
        <w:t>RESTAURANTES /BRUNCH_SALENTO/TARIFAS PACK LUNCHES 2026.jpeg</w:t>
      </w:r>
    </w:p>
    <w:p>
      <w:pPr>
        <w:pStyle w:val="ListBullet2"/>
      </w:pPr>
      <w:r>
        <w:t>RESTAURANTES /BRUNCH_SALENTO/menu Brunch.pdf</w:t>
      </w:r>
    </w:p>
    <w:p>
      <w:pPr>
        <w:pStyle w:val="ListBullet2"/>
      </w:pPr>
      <w:r>
        <w:t>RESTAURANTES /DONDE LAURITA CAMPESTRE /TARIFAS LAURITA CAMPESTRE 2026.png</w:t>
      </w:r>
    </w:p>
    <w:p>
      <w:pPr>
        <w:pStyle w:val="ListBullet2"/>
      </w:pPr>
      <w:r>
        <w:t>RESTAURANTES /LA BODEGA - PIJAO/Menú 2026 (BEBIDAS) (1).pdf</w:t>
      </w:r>
    </w:p>
    <w:p>
      <w:pPr>
        <w:pStyle w:val="ListBullet2"/>
      </w:pPr>
      <w:r>
        <w:t>RESTAURANTES /LA BODEGA - PIJAO/Menú 2026 (COMIDAS) (1).pdf</w:t>
      </w:r>
    </w:p>
    <w:p>
      <w:pPr>
        <w:pStyle w:val="ListBullet2"/>
      </w:pPr>
      <w:r>
        <w:t>RESTAURANTES /La_tienda_del_buen_vivir/TARIFAS DEL BUEN VIVIR 2026.png</w:t>
      </w:r>
    </w:p>
    <w:p>
      <w:pPr>
        <w:pStyle w:val="ListBullet2"/>
      </w:pPr>
      <w:r>
        <w:t>RESTAURANTES /MARIA OCAMPOS /ACUERDO DE TARIFA AÑO 2026 actualizados .png</w:t>
      </w:r>
    </w:p>
    <w:p>
      <w:pPr>
        <w:pStyle w:val="ListBullet2"/>
      </w:pPr>
      <w:r>
        <w:t>RESTAURANTES /MARIA OCAMPOS /ACUERDO DE TARIFA AÑO 2026.png</w:t>
      </w:r>
    </w:p>
    <w:p>
      <w:pPr>
        <w:pStyle w:val="ListBullet2"/>
      </w:pPr>
      <w:r>
        <w:t>RESTAURANTES /RURAL COCINA /CHAT CON ACUERDO DE TARIFA AÑO 2026.jpeg</w:t>
      </w:r>
    </w:p>
    <w:p>
      <w:pPr>
        <w:pStyle w:val="ListBullet2"/>
      </w:pPr>
      <w:r>
        <w:t>SOUVENIR/PAILART /TARIFAS DE PAILARTE 2026.png</w:t>
      </w:r>
    </w:p>
    <w:p>
      <w:pPr>
        <w:pStyle w:val="ListBullet2"/>
      </w:pPr>
      <w:r>
        <w:t>TABLA DE CONTENIDO DE TARIFAS PROVEEDORES 2026.xlsx</w:t>
      </w:r>
    </w:p>
    <w:p>
      <w:pPr>
        <w:pStyle w:val="ListBullet2"/>
      </w:pPr>
      <w:r>
        <w:t>TARIFAS CIVITATIS 2026 - TOURS COMPARTIDOS 2026.xlsx</w:t>
      </w:r>
    </w:p>
    <w:p>
      <w:pPr>
        <w:pStyle w:val="Heading1"/>
      </w:pPr>
      <w:r>
        <w:t>12. Puntos que requieren validación antes de convertirlos en tarifas activas</w:t>
      </w:r>
    </w:p>
    <w:p>
      <w:pPr>
        <w:pStyle w:val="ListBullet"/>
      </w:pPr>
      <w:r>
        <w:t>Caféina: asociar exactamente $100.000 y $160.000 con el producto correspondiente.</w:t>
      </w:r>
    </w:p>
    <w:p>
      <w:pPr>
        <w:pStyle w:val="ListBullet"/>
      </w:pPr>
      <w:r>
        <w:t>Finca La Alejandra: mantener la relación exacta entre valores de adulto/niño y cada producto de agencias 2026.</w:t>
      </w:r>
    </w:p>
    <w:p>
      <w:pPr>
        <w:pStyle w:val="ListBullet"/>
      </w:pPr>
      <w:r>
        <w:t>Finca El Ocaso: no aplicar el incremento mencionado en chat hasta tener valor definitivo.</w:t>
      </w:r>
    </w:p>
    <w:p>
      <w:pPr>
        <w:pStyle w:val="ListBullet"/>
      </w:pPr>
      <w:r>
        <w:t>Finca Evelyza: diferenciar tarifa/comisión confirmada de cualquier comentario de aumento.</w:t>
      </w:r>
    </w:p>
    <w:p>
      <w:pPr>
        <w:pStyle w:val="ListBullet"/>
      </w:pPr>
      <w:r>
        <w:t>Guías: obtener tarifas 2026 cuando solo exista evidencia 2025.</w:t>
      </w:r>
    </w:p>
    <w:p>
      <w:pPr>
        <w:pStyle w:val="ListBullet"/>
      </w:pPr>
      <w:r>
        <w:t>Cualquier imagen o audio donde el precio no sea inequívoco debe quedar pendiente, no inferido.</w:t>
      </w:r>
    </w:p>
    <w:p>
      <w:pPr>
        <w:pStyle w:val="Heading1"/>
      </w:pPr>
      <w:r>
        <w:t>13. Recomendación de ficha de tarifa</w:t>
      </w:r>
    </w:p>
    <w:p>
      <w:pPr>
        <w:pStyle w:val="ListBullet"/>
      </w:pPr>
      <w:r>
        <w:t>Proveedor</w:t>
      </w:r>
    </w:p>
    <w:p>
      <w:pPr>
        <w:pStyle w:val="ListBullet"/>
      </w:pPr>
      <w:r>
        <w:t>Categoría</w:t>
      </w:r>
    </w:p>
    <w:p>
      <w:pPr>
        <w:pStyle w:val="ListBullet"/>
      </w:pPr>
      <w:r>
        <w:t>Producto / servicio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Modalidad</w:t>
      </w:r>
    </w:p>
    <w:p>
      <w:pPr>
        <w:pStyle w:val="ListBullet"/>
      </w:pPr>
      <w:r>
        <w:t>Tipo de tarifa (Público / EAS / Operador / B2B / B2C / Comisionable)</w:t>
      </w:r>
    </w:p>
    <w:p>
      <w:pPr>
        <w:pStyle w:val="ListBullet"/>
      </w:pPr>
      <w:r>
        <w:t>Valor</w:t>
      </w:r>
    </w:p>
    <w:p>
      <w:pPr>
        <w:pStyle w:val="ListBullet"/>
      </w:pPr>
      <w:r>
        <w:t>Moneda</w:t>
      </w:r>
    </w:p>
    <w:p>
      <w:pPr>
        <w:pStyle w:val="ListBullet"/>
      </w:pPr>
      <w:r>
        <w:t>Unidad (por persona, por vehículo, por grupo, por habitación, etc.)</w:t>
      </w:r>
    </w:p>
    <w:p>
      <w:pPr>
        <w:pStyle w:val="ListBullet"/>
      </w:pPr>
      <w:r>
        <w:t>Rango de pax</w:t>
      </w:r>
    </w:p>
    <w:p>
      <w:pPr>
        <w:pStyle w:val="ListBullet"/>
      </w:pPr>
      <w:r>
        <w:t>Adulto / niño / otra categoría</w:t>
      </w:r>
    </w:p>
    <w:p>
      <w:pPr>
        <w:pStyle w:val="ListBullet"/>
      </w:pPr>
      <w:r>
        <w:t>Comisión</w:t>
      </w:r>
    </w:p>
    <w:p>
      <w:pPr>
        <w:pStyle w:val="ListBullet"/>
      </w:pPr>
      <w:r>
        <w:t>IVA / impuesto, si aplica y está explícito</w:t>
      </w:r>
    </w:p>
    <w:p>
      <w:pPr>
        <w:pStyle w:val="ListBullet"/>
      </w:pPr>
      <w:r>
        <w:t>Vigencia desde / hasta</w:t>
      </w:r>
    </w:p>
    <w:p>
      <w:pPr>
        <w:pStyle w:val="ListBullet"/>
      </w:pPr>
      <w:r>
        <w:t>Condiciones</w:t>
      </w:r>
    </w:p>
    <w:p>
      <w:pPr>
        <w:pStyle w:val="ListBullet"/>
      </w:pPr>
      <w:r>
        <w:t>Cancelación / no-show / reembolso</w:t>
      </w:r>
    </w:p>
    <w:p>
      <w:pPr>
        <w:pStyle w:val="ListBullet"/>
      </w:pPr>
      <w:r>
        <w:t>Fuente documental</w:t>
      </w:r>
    </w:p>
    <w:p>
      <w:pPr>
        <w:pStyle w:val="ListBullet"/>
      </w:pPr>
      <w:r>
        <w:t>Página / hoja / referencia</w:t>
      </w:r>
    </w:p>
    <w:p>
      <w:pPr>
        <w:pStyle w:val="ListBullet"/>
      </w:pPr>
      <w:r>
        <w:t>Estado de validación</w:t>
      </w:r>
    </w:p>
    <w:p>
      <w:r>
        <w:t>Con esta estructura, Claude puede interpretar solicitudes comerciales, pero el SIG debe consultar esta ficha estructurada para obtener precios y condiciones vigentes. Claude no debe inventar ni calcular una tarifa que no exista en el catálogo validado.</w:t>
      </w:r>
    </w:p>
    <w:p>
      <w:pPr>
        <w:pStyle w:val="Heading1"/>
      </w:pPr>
      <w:r>
        <w:t>14. Conclusión</w:t>
      </w:r>
    </w:p>
    <w:p>
      <w:r>
        <w:t>El paquete contiene una base amplia de tarifas y documentación de proveedores para 2026, pero las fuentes tienen diferentes naturalezas y niveles de certeza. Para uso operativo en SIG, la prioridad es separar las tarifas confirmadas de las históricas, negociadas, públicas, comisionables y pendientes de confirmación, conservando siempre la fuente original. Este documento se concentra exclusivamente en ese universo de tarifas y proveedores.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Tarifas y Proveedores 2026 — Escuela Aves Salento S.A.S.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